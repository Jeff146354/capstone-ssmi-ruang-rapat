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5091" w14:textId="77777777" w:rsidR="00CF2C62" w:rsidRDefault="00CF2C62" w:rsidP="00CF2C62"/>
    <w:p w14:paraId="0056B06F" w14:textId="77777777" w:rsidR="00CF2C62" w:rsidRDefault="00CF2C62" w:rsidP="00CF2C62"/>
    <w:p w14:paraId="18BB3911" w14:textId="77777777" w:rsidR="00CF2C62" w:rsidRDefault="00CF2C62" w:rsidP="00CF2C62"/>
    <w:p w14:paraId="6188F121" w14:textId="77777777" w:rsidR="00CF2C62" w:rsidRDefault="00CF2C62" w:rsidP="00CF2C62"/>
    <w:p w14:paraId="5D9770C9" w14:textId="77777777" w:rsidR="00CF2C62" w:rsidRDefault="00CF2C62" w:rsidP="00CF2C62"/>
    <w:p w14:paraId="15CEAD5B" w14:textId="77777777" w:rsidR="00CF2C62" w:rsidRDefault="00CF2C62" w:rsidP="00CF2C62"/>
    <w:p w14:paraId="34DD49D6" w14:textId="77777777" w:rsidR="00CF2C62" w:rsidRDefault="00CF2C62" w:rsidP="00CF2C62"/>
    <w:p w14:paraId="28665F0D" w14:textId="77777777" w:rsidR="00CF2C62" w:rsidRDefault="00CF2C62" w:rsidP="00CF2C62"/>
    <w:p w14:paraId="7A59340F" w14:textId="77777777" w:rsidR="00CF2C62" w:rsidRDefault="00CF2C62" w:rsidP="00CF2C62"/>
    <w:p w14:paraId="4B2F2872" w14:textId="77777777" w:rsidR="00CF2C62" w:rsidRDefault="00CF2C62" w:rsidP="00CF2C62"/>
    <w:p w14:paraId="337977DC" w14:textId="4E4447D2" w:rsidR="00C954F2" w:rsidRDefault="00C954F2" w:rsidP="00CF2C6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Requirement Document (BRD)</w:t>
      </w:r>
    </w:p>
    <w:p w14:paraId="73131FCE" w14:textId="54E43194" w:rsidR="00CF2C62" w:rsidRDefault="00CF2C62" w:rsidP="00CF2C6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ERP</w:t>
      </w:r>
      <w:r w:rsidR="00C954F2">
        <w:rPr>
          <w:b/>
          <w:bCs/>
          <w:sz w:val="36"/>
          <w:szCs w:val="36"/>
        </w:rPr>
        <w:t xml:space="preserve">: </w:t>
      </w:r>
      <w:r w:rsidR="00751B5F">
        <w:rPr>
          <w:b/>
          <w:bCs/>
          <w:sz w:val="36"/>
          <w:szCs w:val="36"/>
        </w:rPr>
        <w:t>Manajemen Ase</w:t>
      </w:r>
      <w:r w:rsidR="00C954F2">
        <w:rPr>
          <w:b/>
          <w:bCs/>
          <w:sz w:val="36"/>
          <w:szCs w:val="36"/>
        </w:rPr>
        <w:t xml:space="preserve">t </w:t>
      </w:r>
      <w:r>
        <w:rPr>
          <w:b/>
          <w:bCs/>
          <w:sz w:val="36"/>
          <w:szCs w:val="36"/>
        </w:rPr>
        <w:t>for School of Data Science, Mathematics, and Informatics</w:t>
      </w:r>
    </w:p>
    <w:p w14:paraId="6793A081" w14:textId="2CFF129C" w:rsidR="007A7E5C" w:rsidRDefault="007A7E5C" w:rsidP="007A7E5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(ERP: </w:t>
      </w:r>
      <w:r w:rsidR="00751B5F">
        <w:rPr>
          <w:b/>
          <w:bCs/>
          <w:sz w:val="36"/>
          <w:szCs w:val="36"/>
        </w:rPr>
        <w:t>MA</w:t>
      </w:r>
      <w:r>
        <w:rPr>
          <w:b/>
          <w:bCs/>
          <w:sz w:val="36"/>
          <w:szCs w:val="36"/>
        </w:rPr>
        <w:t>-SSMI)</w:t>
      </w:r>
    </w:p>
    <w:p w14:paraId="6B2F8723" w14:textId="0DE9BE54" w:rsidR="00CF2C62" w:rsidRPr="00CF2C62" w:rsidRDefault="00CF2C62" w:rsidP="00CF2C62">
      <w:pPr>
        <w:jc w:val="center"/>
        <w:rPr>
          <w:b/>
          <w:bCs/>
          <w:sz w:val="36"/>
          <w:szCs w:val="36"/>
        </w:rPr>
      </w:pPr>
    </w:p>
    <w:p w14:paraId="003DFF78" w14:textId="77777777" w:rsidR="00CF2C62" w:rsidRDefault="00CF2C6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CDA8CAE" w14:textId="77777777" w:rsidR="00D8234C" w:rsidRDefault="00D8234C" w:rsidP="00D8234C">
      <w:pPr>
        <w:pStyle w:val="Heading1"/>
      </w:pPr>
      <w:r>
        <w:lastRenderedPageBreak/>
        <w:t>Business Requirement Document (BRD)</w:t>
      </w:r>
    </w:p>
    <w:p w14:paraId="2753C515" w14:textId="77777777" w:rsidR="00D8234C" w:rsidRDefault="00D8234C" w:rsidP="00D8234C">
      <w:r>
        <w:t>Program Capstone Mata Kuliah Ilmu Komputer IPB</w:t>
      </w:r>
    </w:p>
    <w:p w14:paraId="53BC8740" w14:textId="176D07F3" w:rsidR="00D8234C" w:rsidRPr="00FB2A92" w:rsidRDefault="00D8234C" w:rsidP="00D8234C">
      <w:pPr>
        <w:rPr>
          <w:b/>
          <w:bCs/>
          <w:sz w:val="28"/>
          <w:szCs w:val="28"/>
        </w:rPr>
      </w:pPr>
      <w:r w:rsidRPr="00FB2A92">
        <w:rPr>
          <w:b/>
          <w:bCs/>
          <w:sz w:val="28"/>
          <w:szCs w:val="28"/>
        </w:rPr>
        <w:t xml:space="preserve">Nama Proyek: </w:t>
      </w:r>
      <w:r w:rsidRPr="00D8234C">
        <w:rPr>
          <w:b/>
          <w:bCs/>
          <w:sz w:val="28"/>
          <w:szCs w:val="28"/>
        </w:rPr>
        <w:t>Pengembangan Sistem Manajemen Aset SSMI</w:t>
      </w:r>
      <w:r w:rsidRPr="00FB2A92">
        <w:rPr>
          <w:b/>
          <w:bCs/>
          <w:sz w:val="28"/>
          <w:szCs w:val="28"/>
        </w:rPr>
        <w:br/>
      </w:r>
    </w:p>
    <w:p w14:paraId="73DAB779" w14:textId="77777777" w:rsidR="00FD4E28" w:rsidRDefault="00FD4E28" w:rsidP="00FD4E28">
      <w:pPr>
        <w:pStyle w:val="Heading2"/>
      </w:pPr>
      <w:r>
        <w:t>1. Pendahuluan</w:t>
      </w:r>
    </w:p>
    <w:p w14:paraId="28BD9658" w14:textId="77777777" w:rsidR="00FD4E28" w:rsidRDefault="00FD4E28" w:rsidP="00FD4E28">
      <w:pPr>
        <w:jc w:val="both"/>
      </w:pPr>
      <w:r>
        <w:t>Dokumen ini menjelaskan kebutuhan bisnis untuk pengembangan Sistem Manajemen Aset berbasis Flutter (mobile), Yii2 Advanced Template (web), MySQL/MariaDB (basisdata), dan Firebase untuk SSO dan notifikasi.</w:t>
      </w:r>
    </w:p>
    <w:p w14:paraId="73133B41" w14:textId="2369F7CD" w:rsidR="0035015F" w:rsidRDefault="0035015F" w:rsidP="00FD4E28">
      <w:pPr>
        <w:jc w:val="both"/>
      </w:pPr>
      <w:r>
        <w:t>Sistem ini membantu organisasi dalam mengelola aset dengan lebih efisien, otomatis, dan berbasis digital menggunakan teknologi modern.</w:t>
      </w:r>
    </w:p>
    <w:p w14:paraId="0C3D6B57" w14:textId="77777777" w:rsidR="00FD4E28" w:rsidRDefault="00FD4E28" w:rsidP="00FD4E28">
      <w:pPr>
        <w:pStyle w:val="Heading2"/>
      </w:pPr>
      <w:r>
        <w:t>2. Tujuan</w:t>
      </w:r>
    </w:p>
    <w:p w14:paraId="2279D2BD" w14:textId="5B802AF6" w:rsidR="00E87BF8" w:rsidRPr="00E87BF8" w:rsidRDefault="00E87BF8" w:rsidP="00E87BF8">
      <w:pPr>
        <w:jc w:val="both"/>
      </w:pPr>
      <w:r>
        <w:t>Sistem ini bertujuan untuk mengelola aset di lingkungan SSMI secara digital</w:t>
      </w:r>
      <w:r w:rsidR="00A94E6F">
        <w:t xml:space="preserve"> dengan fitur </w:t>
      </w:r>
      <w:r>
        <w:t>pencatatan</w:t>
      </w:r>
      <w:r w:rsidR="00A94E6F">
        <w:t xml:space="preserve"> aset</w:t>
      </w:r>
      <w:r>
        <w:t>, pelacakan, dan pemeliharaan aset. Secara rinci, terdapat 4 (empat) tujuan yang akan dicapai pada Sistem Manajemen Aset Sekolah Sains Data, Matematika, dan Informatika (MA-SSMI), yaitu:</w:t>
      </w:r>
    </w:p>
    <w:p w14:paraId="5CE14137" w14:textId="77777777" w:rsidR="00FD4E28" w:rsidRDefault="00FD4E28" w:rsidP="00FD4E28">
      <w:pPr>
        <w:pStyle w:val="ListParagraph"/>
        <w:numPr>
          <w:ilvl w:val="0"/>
          <w:numId w:val="47"/>
        </w:numPr>
      </w:pPr>
      <w:r>
        <w:t>Mempermudah pencatatan dan pelacakan aset berbasis digital.</w:t>
      </w:r>
    </w:p>
    <w:p w14:paraId="28E31DBA" w14:textId="77777777" w:rsidR="00FD4E28" w:rsidRDefault="00FD4E28" w:rsidP="00FD4E28">
      <w:pPr>
        <w:pStyle w:val="ListParagraph"/>
        <w:numPr>
          <w:ilvl w:val="0"/>
          <w:numId w:val="47"/>
        </w:numPr>
      </w:pPr>
      <w:r>
        <w:t>Meningkatkan efisiensi manajemen aset melalui pemantauan real-time.</w:t>
      </w:r>
    </w:p>
    <w:p w14:paraId="34BBDF1B" w14:textId="77777777" w:rsidR="00FD4E28" w:rsidRDefault="00FD4E28" w:rsidP="00FD4E28">
      <w:pPr>
        <w:pStyle w:val="ListParagraph"/>
        <w:numPr>
          <w:ilvl w:val="0"/>
          <w:numId w:val="47"/>
        </w:numPr>
      </w:pPr>
      <w:r>
        <w:t>Mengoptimalkan pemeliharaan aset dengan sistem peringatan otomatis.</w:t>
      </w:r>
    </w:p>
    <w:p w14:paraId="19849469" w14:textId="68B82288" w:rsidR="0068610D" w:rsidRDefault="00FD4E28" w:rsidP="00312CF7">
      <w:pPr>
        <w:pStyle w:val="ListParagraph"/>
        <w:numPr>
          <w:ilvl w:val="0"/>
          <w:numId w:val="47"/>
        </w:numPr>
      </w:pPr>
      <w:r>
        <w:t>Memungkinkan check-in/check-out aset dengan QR Code atau NFC.</w:t>
      </w:r>
    </w:p>
    <w:p w14:paraId="586656E2" w14:textId="77777777" w:rsidR="00946EF7" w:rsidRDefault="00946EF7" w:rsidP="00946EF7">
      <w:pPr>
        <w:pStyle w:val="Heading2"/>
      </w:pPr>
      <w:r>
        <w:t>3. Ide Inovasi</w:t>
      </w:r>
    </w:p>
    <w:p w14:paraId="69200A9E" w14:textId="432191D8" w:rsidR="00946EF7" w:rsidRPr="00E04A11" w:rsidRDefault="00946EF7" w:rsidP="00946EF7">
      <w:r>
        <w:t>Inisiatif inovasi yang akan dikembangkan pada sistem MA-SSMI adalah</w:t>
      </w:r>
    </w:p>
    <w:p w14:paraId="662A4860" w14:textId="77777777" w:rsidR="00700FC5" w:rsidRDefault="00000000" w:rsidP="00700FC5">
      <w:pPr>
        <w:pStyle w:val="ListParagraph"/>
        <w:numPr>
          <w:ilvl w:val="0"/>
          <w:numId w:val="17"/>
        </w:numPr>
      </w:pPr>
      <w:r>
        <w:t>RFID/NFC Tagging untuk memudahkan tracking aset.</w:t>
      </w:r>
    </w:p>
    <w:p w14:paraId="5E9E6B7F" w14:textId="77777777" w:rsidR="00700FC5" w:rsidRDefault="00000000" w:rsidP="00700FC5">
      <w:pPr>
        <w:pStyle w:val="ListParagraph"/>
        <w:numPr>
          <w:ilvl w:val="0"/>
          <w:numId w:val="17"/>
        </w:numPr>
      </w:pPr>
      <w:r>
        <w:t>Predictive Maintenance berbasis Machine Learning untuk estimasi kebutuhan perawatan aset.</w:t>
      </w:r>
    </w:p>
    <w:p w14:paraId="73871C32" w14:textId="77777777" w:rsidR="00700FC5" w:rsidRDefault="00000000" w:rsidP="00700FC5">
      <w:pPr>
        <w:pStyle w:val="ListParagraph"/>
        <w:numPr>
          <w:ilvl w:val="0"/>
          <w:numId w:val="17"/>
        </w:numPr>
      </w:pPr>
      <w:r>
        <w:t>Auto-Generated Asset Lifecycle Reports untuk monitoring umur dan kebutuhan penggantian aset.</w:t>
      </w:r>
    </w:p>
    <w:p w14:paraId="7C1C9648" w14:textId="658837D8" w:rsidR="00592BAE" w:rsidRDefault="00000000" w:rsidP="00592BAE">
      <w:pPr>
        <w:pStyle w:val="ListParagraph"/>
        <w:numPr>
          <w:ilvl w:val="0"/>
          <w:numId w:val="17"/>
        </w:numPr>
      </w:pPr>
      <w:r>
        <w:t>Mobile App for Asset Audit untuk inspeksi aset secara langsung di lapangan.</w:t>
      </w:r>
    </w:p>
    <w:p w14:paraId="63C718F5" w14:textId="77777777" w:rsidR="00592BAE" w:rsidRDefault="00592BAE" w:rsidP="00592BAE">
      <w:pPr>
        <w:pStyle w:val="Heading2"/>
      </w:pPr>
      <w:r>
        <w:t>4. Modul Sistem</w:t>
      </w:r>
    </w:p>
    <w:p w14:paraId="6815690F" w14:textId="1FB06D87" w:rsidR="00592BAE" w:rsidRPr="001328AE" w:rsidRDefault="00592BAE" w:rsidP="00592BAE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4</w:t>
      </w:r>
      <w:r w:rsidRPr="00E04A11">
        <w:rPr>
          <w:sz w:val="24"/>
          <w:szCs w:val="24"/>
        </w:rPr>
        <w:t>.1</w:t>
      </w:r>
      <w:r w:rsidR="00C67CAD">
        <w:rPr>
          <w:sz w:val="24"/>
          <w:szCs w:val="24"/>
        </w:rPr>
        <w:t>.</w:t>
      </w:r>
      <w:r w:rsidRPr="00E04A11">
        <w:rPr>
          <w:sz w:val="24"/>
          <w:szCs w:val="24"/>
        </w:rPr>
        <w:t xml:space="preserve"> </w:t>
      </w:r>
      <w:r w:rsidR="00C67CAD">
        <w:rPr>
          <w:sz w:val="24"/>
          <w:szCs w:val="24"/>
        </w:rPr>
        <w:t xml:space="preserve">Modul 1: </w:t>
      </w:r>
      <w:r w:rsidRPr="00E04A11">
        <w:rPr>
          <w:sz w:val="24"/>
          <w:szCs w:val="24"/>
        </w:rPr>
        <w:t>Manajemen Pengguna</w:t>
      </w:r>
      <w:r>
        <w:rPr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User Management</w:t>
      </w:r>
      <w:r>
        <w:rPr>
          <w:sz w:val="24"/>
          <w:szCs w:val="24"/>
        </w:rPr>
        <w:t>)</w:t>
      </w:r>
    </w:p>
    <w:p w14:paraId="186C6089" w14:textId="7EFF8FA9" w:rsidR="00592BAE" w:rsidRDefault="00592BAE" w:rsidP="00592BAE">
      <w:pPr>
        <w:pStyle w:val="ListParagraph"/>
        <w:numPr>
          <w:ilvl w:val="0"/>
          <w:numId w:val="48"/>
        </w:numPr>
      </w:pPr>
      <w:r>
        <w:t>Registrasi &amp; Login menggunakan Single Sign-On (Google SSO) Firebase Authentication dan IPB.</w:t>
      </w:r>
    </w:p>
    <w:p w14:paraId="10C01375" w14:textId="7A30C9C1" w:rsidR="00592BAE" w:rsidRDefault="00592BAE" w:rsidP="00592BAE">
      <w:pPr>
        <w:pStyle w:val="ListParagraph"/>
        <w:numPr>
          <w:ilvl w:val="0"/>
          <w:numId w:val="48"/>
        </w:numPr>
      </w:pPr>
      <w:r>
        <w:t xml:space="preserve">Manajemen peran yang mencakup hak akses dan role-based </w:t>
      </w:r>
      <w:r w:rsidR="00D31738">
        <w:t xml:space="preserve">access control (RBAC) </w:t>
      </w:r>
      <w:r>
        <w:t>permissions (Admin, User, Super Admin, dan lainnya).</w:t>
      </w:r>
    </w:p>
    <w:p w14:paraId="78B425C8" w14:textId="77777777" w:rsidR="000A14BC" w:rsidRPr="000A14BC" w:rsidRDefault="000A14BC" w:rsidP="000A14BC">
      <w:pPr>
        <w:pStyle w:val="ListParagraph"/>
        <w:numPr>
          <w:ilvl w:val="0"/>
          <w:numId w:val="48"/>
        </w:numPr>
      </w:pPr>
      <w:r w:rsidRPr="000A14BC">
        <w:t>Hak akses berdasarkan departemen atau posisi</w:t>
      </w:r>
    </w:p>
    <w:p w14:paraId="5ABC5BB5" w14:textId="6964732A" w:rsidR="000A14BC" w:rsidRDefault="000A14BC" w:rsidP="00592BAE">
      <w:pPr>
        <w:pStyle w:val="ListParagraph"/>
        <w:numPr>
          <w:ilvl w:val="0"/>
          <w:numId w:val="48"/>
        </w:numPr>
      </w:pPr>
      <w:r w:rsidRPr="000A14BC">
        <w:t>Approval workflow untuk perubahan data aset</w:t>
      </w:r>
    </w:p>
    <w:p w14:paraId="33B71F02" w14:textId="77777777" w:rsidR="00592BAE" w:rsidRPr="00D31738" w:rsidRDefault="00592BAE" w:rsidP="00592BAE">
      <w:pPr>
        <w:pStyle w:val="ListParagraph"/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  <w:lang w:val="en-ID" w:eastAsia="ja-JP"/>
        </w:rPr>
      </w:pPr>
      <w:r>
        <w:lastRenderedPageBreak/>
        <w:t>Integrasi OAuth Google dan SSO IPB untuk login.</w:t>
      </w:r>
    </w:p>
    <w:p w14:paraId="21EF081D" w14:textId="46CC84F4" w:rsidR="00D31738" w:rsidRDefault="00D31738" w:rsidP="00592BAE">
      <w:pPr>
        <w:pStyle w:val="ListParagraph"/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  <w:lang w:val="en-ID" w:eastAsia="ja-JP"/>
        </w:rPr>
      </w:pPr>
      <w:r w:rsidRPr="00D31738">
        <w:rPr>
          <w:rFonts w:ascii="Times New Roman" w:eastAsia="Times New Roman" w:hAnsi="Times New Roman" w:cs="Times New Roman"/>
          <w:sz w:val="24"/>
          <w:szCs w:val="24"/>
          <w:lang w:val="en-ID" w:eastAsia="ja-JP"/>
        </w:rPr>
        <w:t>Dashboard pengguna untuk melihat aset yang dikelola.</w:t>
      </w:r>
    </w:p>
    <w:p w14:paraId="132D6FB6" w14:textId="4E66A424" w:rsidR="00592BAE" w:rsidRPr="001328AE" w:rsidRDefault="00592BAE" w:rsidP="00592BAE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4</w:t>
      </w:r>
      <w:r w:rsidRPr="0090364A">
        <w:rPr>
          <w:sz w:val="24"/>
          <w:szCs w:val="24"/>
        </w:rPr>
        <w:t>.2</w:t>
      </w:r>
      <w:r w:rsidR="00C67CAD">
        <w:rPr>
          <w:sz w:val="24"/>
          <w:szCs w:val="24"/>
        </w:rPr>
        <w:t>.</w:t>
      </w:r>
      <w:r w:rsidRPr="0090364A">
        <w:rPr>
          <w:sz w:val="24"/>
          <w:szCs w:val="24"/>
        </w:rPr>
        <w:t xml:space="preserve"> </w:t>
      </w:r>
      <w:r w:rsidR="00C67CAD">
        <w:rPr>
          <w:sz w:val="24"/>
          <w:szCs w:val="24"/>
        </w:rPr>
        <w:t xml:space="preserve">Modul 2: </w:t>
      </w:r>
      <w:r w:rsidR="002E128F" w:rsidRPr="002E128F">
        <w:rPr>
          <w:sz w:val="24"/>
          <w:szCs w:val="24"/>
        </w:rPr>
        <w:t>Manajemen Aset</w:t>
      </w:r>
      <w:r w:rsidR="00C67CAD">
        <w:rPr>
          <w:sz w:val="24"/>
          <w:szCs w:val="24"/>
        </w:rPr>
        <w:t xml:space="preserve"> - </w:t>
      </w:r>
      <w:r w:rsidR="00C67CAD" w:rsidRPr="00C67CAD">
        <w:rPr>
          <w:sz w:val="24"/>
          <w:szCs w:val="24"/>
        </w:rPr>
        <w:t>Asset Registration &amp; Classification</w:t>
      </w:r>
    </w:p>
    <w:p w14:paraId="20D58374" w14:textId="170D85F7" w:rsidR="00165D1F" w:rsidRDefault="00165D1F" w:rsidP="00165D1F">
      <w:pPr>
        <w:pStyle w:val="ListParagraph"/>
        <w:numPr>
          <w:ilvl w:val="0"/>
          <w:numId w:val="49"/>
        </w:numPr>
      </w:pPr>
      <w:r>
        <w:t xml:space="preserve">Registrasi aset </w:t>
      </w:r>
      <w:r w:rsidR="00C67CAD">
        <w:t>berdasarkan</w:t>
      </w:r>
      <w:r>
        <w:t xml:space="preserve"> kategori, lokasi, dan status.</w:t>
      </w:r>
    </w:p>
    <w:p w14:paraId="3A20BE00" w14:textId="2B0EB9BB" w:rsidR="00165D1F" w:rsidRDefault="00165D1F" w:rsidP="00165D1F">
      <w:pPr>
        <w:pStyle w:val="ListParagraph"/>
        <w:numPr>
          <w:ilvl w:val="0"/>
          <w:numId w:val="49"/>
        </w:numPr>
      </w:pPr>
      <w:r>
        <w:t>Pelacakan aset dengan QR Code/NFC Tagging.</w:t>
      </w:r>
    </w:p>
    <w:p w14:paraId="30920318" w14:textId="143A83EA" w:rsidR="00C67CAD" w:rsidRDefault="00C67CAD" w:rsidP="00165D1F">
      <w:pPr>
        <w:pStyle w:val="ListParagraph"/>
        <w:numPr>
          <w:ilvl w:val="0"/>
          <w:numId w:val="49"/>
        </w:numPr>
      </w:pPr>
      <w:r>
        <w:t>Barcode atau RFID tagging.</w:t>
      </w:r>
    </w:p>
    <w:p w14:paraId="512366BE" w14:textId="6EF7FB4B" w:rsidR="00592BAE" w:rsidRDefault="00165D1F" w:rsidP="00165D1F">
      <w:pPr>
        <w:pStyle w:val="ListParagraph"/>
        <w:numPr>
          <w:ilvl w:val="0"/>
          <w:numId w:val="49"/>
        </w:numPr>
      </w:pPr>
      <w:r>
        <w:t>Sistem approval untuk perubahan data aset.</w:t>
      </w:r>
    </w:p>
    <w:p w14:paraId="3393D05D" w14:textId="3564F7CB" w:rsidR="00AD4D08" w:rsidRPr="00AD4D08" w:rsidRDefault="00AD4D08" w:rsidP="00AD4D08">
      <w:pPr>
        <w:pStyle w:val="Heading3"/>
        <w:rPr>
          <w:sz w:val="24"/>
          <w:szCs w:val="24"/>
        </w:rPr>
      </w:pPr>
      <w:r w:rsidRPr="00AD4D08">
        <w:rPr>
          <w:sz w:val="24"/>
          <w:szCs w:val="24"/>
        </w:rPr>
        <w:t>4.3</w:t>
      </w:r>
      <w:r w:rsidR="00C67CAD">
        <w:rPr>
          <w:sz w:val="24"/>
          <w:szCs w:val="24"/>
        </w:rPr>
        <w:t>.</w:t>
      </w:r>
      <w:r w:rsidRPr="00AD4D08">
        <w:rPr>
          <w:sz w:val="24"/>
          <w:szCs w:val="24"/>
        </w:rPr>
        <w:t xml:space="preserve"> </w:t>
      </w:r>
      <w:r w:rsidR="00834A0E">
        <w:rPr>
          <w:sz w:val="24"/>
          <w:szCs w:val="24"/>
        </w:rPr>
        <w:t xml:space="preserve">Modul 3: </w:t>
      </w:r>
      <w:r w:rsidRPr="00AD4D08">
        <w:rPr>
          <w:sz w:val="24"/>
          <w:szCs w:val="24"/>
        </w:rPr>
        <w:t>Pemeliharaan Aset</w:t>
      </w:r>
    </w:p>
    <w:p w14:paraId="37437134" w14:textId="7BA4B3C9" w:rsidR="00AD4D08" w:rsidRDefault="00AD4D08" w:rsidP="00AD4D08">
      <w:pPr>
        <w:pStyle w:val="ListParagraph"/>
        <w:numPr>
          <w:ilvl w:val="0"/>
          <w:numId w:val="50"/>
        </w:numPr>
      </w:pPr>
      <w:r>
        <w:t>Jadwal pemeliharaan rutin dengan notifikasi otomatis.</w:t>
      </w:r>
    </w:p>
    <w:p w14:paraId="54F18934" w14:textId="77777777" w:rsidR="00AD4D08" w:rsidRDefault="00AD4D08" w:rsidP="00AD4D08">
      <w:pPr>
        <w:pStyle w:val="ListParagraph"/>
        <w:numPr>
          <w:ilvl w:val="0"/>
          <w:numId w:val="50"/>
        </w:numPr>
      </w:pPr>
      <w:r>
        <w:t>Prediksi kebutuhan perawatan berdasarkan data historis.</w:t>
      </w:r>
    </w:p>
    <w:p w14:paraId="1CB82F88" w14:textId="49177AAC" w:rsidR="00592BAE" w:rsidRDefault="00AD4D08" w:rsidP="00592BAE">
      <w:pPr>
        <w:pStyle w:val="ListParagraph"/>
        <w:numPr>
          <w:ilvl w:val="0"/>
          <w:numId w:val="50"/>
        </w:numPr>
      </w:pPr>
      <w:r>
        <w:t>Laporan pemakaian dan usia aset.</w:t>
      </w:r>
    </w:p>
    <w:p w14:paraId="7371D6F7" w14:textId="4AA9D5C9" w:rsidR="000A14BC" w:rsidRPr="00AD4D08" w:rsidRDefault="000A14BC" w:rsidP="000A14BC">
      <w:pPr>
        <w:pStyle w:val="Heading3"/>
        <w:rPr>
          <w:sz w:val="24"/>
          <w:szCs w:val="24"/>
        </w:rPr>
      </w:pPr>
      <w:r w:rsidRPr="00AD4D08">
        <w:rPr>
          <w:sz w:val="24"/>
          <w:szCs w:val="24"/>
        </w:rPr>
        <w:t>4.</w:t>
      </w:r>
      <w:r>
        <w:rPr>
          <w:sz w:val="24"/>
          <w:szCs w:val="24"/>
        </w:rPr>
        <w:t>4.</w:t>
      </w:r>
      <w:r w:rsidRPr="00AD4D08">
        <w:rPr>
          <w:sz w:val="24"/>
          <w:szCs w:val="24"/>
        </w:rPr>
        <w:t xml:space="preserve"> </w:t>
      </w:r>
      <w:r w:rsidR="00834A0E">
        <w:rPr>
          <w:sz w:val="24"/>
          <w:szCs w:val="24"/>
        </w:rPr>
        <w:t xml:space="preserve">Modul 4: </w:t>
      </w:r>
      <w:r w:rsidRPr="000A14BC">
        <w:rPr>
          <w:sz w:val="24"/>
          <w:szCs w:val="24"/>
        </w:rPr>
        <w:t>Tracking &amp; Monitoring System</w:t>
      </w:r>
    </w:p>
    <w:p w14:paraId="6DC3D3E4" w14:textId="77777777" w:rsidR="000A14BC" w:rsidRDefault="000A14BC" w:rsidP="000A14BC">
      <w:pPr>
        <w:pStyle w:val="ListParagraph"/>
        <w:numPr>
          <w:ilvl w:val="0"/>
          <w:numId w:val="51"/>
        </w:numPr>
      </w:pPr>
      <w:r>
        <w:t>Lokasi &amp; status aset secara real-time</w:t>
      </w:r>
    </w:p>
    <w:p w14:paraId="0CA4C84B" w14:textId="77777777" w:rsidR="000A14BC" w:rsidRDefault="000A14BC" w:rsidP="000A14BC">
      <w:pPr>
        <w:pStyle w:val="ListParagraph"/>
        <w:numPr>
          <w:ilvl w:val="0"/>
          <w:numId w:val="51"/>
        </w:numPr>
      </w:pPr>
      <w:r>
        <w:t>Riwayat penggunaan dan perpindahan aset</w:t>
      </w:r>
    </w:p>
    <w:p w14:paraId="285323F2" w14:textId="403AB416" w:rsidR="000A14BC" w:rsidRPr="00AD4D08" w:rsidRDefault="000A14BC" w:rsidP="000A14BC">
      <w:pPr>
        <w:pStyle w:val="Heading3"/>
        <w:rPr>
          <w:sz w:val="24"/>
          <w:szCs w:val="24"/>
        </w:rPr>
      </w:pPr>
      <w:r w:rsidRPr="00AD4D08">
        <w:rPr>
          <w:sz w:val="24"/>
          <w:szCs w:val="24"/>
        </w:rPr>
        <w:t>4.</w:t>
      </w:r>
      <w:r>
        <w:rPr>
          <w:sz w:val="24"/>
          <w:szCs w:val="24"/>
        </w:rPr>
        <w:t>5.</w:t>
      </w:r>
      <w:r w:rsidRPr="00AD4D08">
        <w:rPr>
          <w:sz w:val="24"/>
          <w:szCs w:val="24"/>
        </w:rPr>
        <w:t xml:space="preserve"> </w:t>
      </w:r>
      <w:r w:rsidR="00834A0E">
        <w:rPr>
          <w:sz w:val="24"/>
          <w:szCs w:val="24"/>
        </w:rPr>
        <w:t xml:space="preserve">Modul 5: </w:t>
      </w:r>
      <w:r w:rsidRPr="000A14BC">
        <w:rPr>
          <w:sz w:val="24"/>
          <w:szCs w:val="24"/>
        </w:rPr>
        <w:t>Maintenance &amp; Service Scheduling</w:t>
      </w:r>
    </w:p>
    <w:p w14:paraId="1C74AB91" w14:textId="77777777" w:rsidR="00841F52" w:rsidRDefault="00841F52" w:rsidP="00841F52">
      <w:pPr>
        <w:pStyle w:val="ListParagraph"/>
        <w:numPr>
          <w:ilvl w:val="0"/>
          <w:numId w:val="52"/>
        </w:numPr>
      </w:pPr>
      <w:r>
        <w:t>Pengingat pemeliharaan berkala</w:t>
      </w:r>
    </w:p>
    <w:p w14:paraId="6967B015" w14:textId="42E69E89" w:rsidR="000A14BC" w:rsidRDefault="00841F52" w:rsidP="00841F52">
      <w:pPr>
        <w:pStyle w:val="ListParagraph"/>
        <w:numPr>
          <w:ilvl w:val="0"/>
          <w:numId w:val="52"/>
        </w:numPr>
      </w:pPr>
      <w:r>
        <w:t>Estimasi biaya dan kebutuhan suku cadang</w:t>
      </w:r>
    </w:p>
    <w:p w14:paraId="685BD56D" w14:textId="34496404" w:rsidR="00FE1E10" w:rsidRPr="00AD4D08" w:rsidRDefault="00FE1E10" w:rsidP="00FE1E10">
      <w:pPr>
        <w:pStyle w:val="Heading3"/>
        <w:rPr>
          <w:sz w:val="24"/>
          <w:szCs w:val="24"/>
        </w:rPr>
      </w:pPr>
      <w:r w:rsidRPr="00AD4D08">
        <w:rPr>
          <w:sz w:val="24"/>
          <w:szCs w:val="24"/>
        </w:rPr>
        <w:t>4.</w:t>
      </w:r>
      <w:r>
        <w:rPr>
          <w:sz w:val="24"/>
          <w:szCs w:val="24"/>
        </w:rPr>
        <w:t>6.</w:t>
      </w:r>
      <w:r w:rsidRPr="00AD4D08">
        <w:rPr>
          <w:sz w:val="24"/>
          <w:szCs w:val="24"/>
        </w:rPr>
        <w:t xml:space="preserve"> </w:t>
      </w:r>
      <w:r w:rsidR="00834A0E">
        <w:rPr>
          <w:sz w:val="24"/>
          <w:szCs w:val="24"/>
        </w:rPr>
        <w:t xml:space="preserve">Modul 6: </w:t>
      </w:r>
      <w:r w:rsidRPr="00FE1E10">
        <w:rPr>
          <w:sz w:val="24"/>
          <w:szCs w:val="24"/>
        </w:rPr>
        <w:t>Reporting &amp; Analytics</w:t>
      </w:r>
    </w:p>
    <w:p w14:paraId="2B126448" w14:textId="77777777" w:rsidR="00FE1E10" w:rsidRDefault="00FE1E10" w:rsidP="00FE1E10">
      <w:pPr>
        <w:pStyle w:val="ListParagraph"/>
        <w:numPr>
          <w:ilvl w:val="0"/>
          <w:numId w:val="53"/>
        </w:numPr>
      </w:pPr>
      <w:r>
        <w:t>Laporan penggunaan dan inventaris</w:t>
      </w:r>
    </w:p>
    <w:p w14:paraId="1031EF8C" w14:textId="77777777" w:rsidR="001E10F5" w:rsidRPr="001E10F5" w:rsidRDefault="00FE1E10" w:rsidP="00FE1E10">
      <w:pPr>
        <w:pStyle w:val="ListParagraph"/>
        <w:numPr>
          <w:ilvl w:val="0"/>
          <w:numId w:val="53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 xml:space="preserve">Prediksi penggantian aset berdasarkan umur ekonomis </w:t>
      </w:r>
    </w:p>
    <w:p w14:paraId="45370FA7" w14:textId="3D2D496C" w:rsidR="00121F5C" w:rsidRPr="00645CAB" w:rsidRDefault="00121F5C" w:rsidP="00121F5C">
      <w:pPr>
        <w:pStyle w:val="Heading3"/>
        <w:rPr>
          <w:sz w:val="24"/>
          <w:szCs w:val="24"/>
        </w:rPr>
      </w:pPr>
      <w:r w:rsidRPr="00645CAB">
        <w:rPr>
          <w:sz w:val="24"/>
          <w:szCs w:val="24"/>
        </w:rPr>
        <w:t xml:space="preserve">4.7 </w:t>
      </w:r>
      <w:r w:rsidR="00645CAB" w:rsidRPr="00645CAB">
        <w:rPr>
          <w:sz w:val="24"/>
          <w:szCs w:val="24"/>
        </w:rPr>
        <w:t xml:space="preserve">Modul 7: </w:t>
      </w:r>
      <w:r w:rsidRPr="00645CAB">
        <w:rPr>
          <w:sz w:val="24"/>
          <w:szCs w:val="24"/>
        </w:rPr>
        <w:t>Notifikasi &amp; Laporan</w:t>
      </w:r>
    </w:p>
    <w:p w14:paraId="6C604F02" w14:textId="490625B7" w:rsidR="00121F5C" w:rsidRDefault="00121F5C" w:rsidP="00121F5C">
      <w:pPr>
        <w:pStyle w:val="ListParagraph"/>
        <w:numPr>
          <w:ilvl w:val="0"/>
          <w:numId w:val="55"/>
        </w:numPr>
      </w:pPr>
      <w:r>
        <w:t>Notifikasi otomatis perawatan dan pemeliharaan aset via email, WhatsApp, Telegram melalui Firebase Cloud Messaging (FCM).</w:t>
      </w:r>
    </w:p>
    <w:p w14:paraId="45C3FBA8" w14:textId="15670E47" w:rsidR="00121F5C" w:rsidRDefault="00121F5C" w:rsidP="00121F5C">
      <w:pPr>
        <w:pStyle w:val="ListParagraph"/>
        <w:numPr>
          <w:ilvl w:val="0"/>
          <w:numId w:val="55"/>
        </w:numPr>
      </w:pPr>
      <w:r>
        <w:t xml:space="preserve">Notifikasi </w:t>
      </w:r>
      <w:r w:rsidR="00F42372">
        <w:t>kerusakan aset.</w:t>
      </w:r>
    </w:p>
    <w:p w14:paraId="0A9A46A8" w14:textId="0E0095E4" w:rsidR="00121F5C" w:rsidRDefault="00121F5C" w:rsidP="00121F5C">
      <w:pPr>
        <w:pStyle w:val="ListParagraph"/>
        <w:numPr>
          <w:ilvl w:val="0"/>
          <w:numId w:val="55"/>
        </w:numPr>
      </w:pPr>
      <w:r>
        <w:t xml:space="preserve">Statistik </w:t>
      </w:r>
      <w:r w:rsidR="00C7436A">
        <w:t>kondisi aset</w:t>
      </w:r>
      <w:r>
        <w:t>.</w:t>
      </w:r>
    </w:p>
    <w:p w14:paraId="5B9560B7" w14:textId="00633700" w:rsidR="00121F5C" w:rsidRDefault="00121F5C" w:rsidP="00121F5C">
      <w:pPr>
        <w:pStyle w:val="ListParagraph"/>
        <w:numPr>
          <w:ilvl w:val="0"/>
          <w:numId w:val="55"/>
        </w:numPr>
      </w:pPr>
      <w:r>
        <w:t xml:space="preserve">Laporan </w:t>
      </w:r>
      <w:r w:rsidR="009E5A76">
        <w:t xml:space="preserve">penggunaan aset </w:t>
      </w:r>
      <w:r>
        <w:t>berbasiskan grafik dan statistik.</w:t>
      </w:r>
    </w:p>
    <w:p w14:paraId="1A1F396B" w14:textId="5FC292EB" w:rsidR="0068610D" w:rsidRPr="00CF2C62" w:rsidRDefault="0068610D" w:rsidP="00823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ja-JP"/>
        </w:rPr>
      </w:pPr>
    </w:p>
    <w:sectPr w:rsidR="0068610D" w:rsidRPr="00CF2C62" w:rsidSect="00355003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579" w14:textId="77777777" w:rsidR="008E5AE6" w:rsidRDefault="008E5AE6" w:rsidP="00355003">
      <w:pPr>
        <w:spacing w:after="0" w:line="240" w:lineRule="auto"/>
      </w:pPr>
      <w:r>
        <w:separator/>
      </w:r>
    </w:p>
  </w:endnote>
  <w:endnote w:type="continuationSeparator" w:id="0">
    <w:p w14:paraId="3CE1315B" w14:textId="77777777" w:rsidR="008E5AE6" w:rsidRDefault="008E5AE6" w:rsidP="00355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426"/>
      <w:gridCol w:w="444"/>
    </w:tblGrid>
    <w:tr w:rsidR="00355003" w14:paraId="47256E3F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25CE3BC4637EB04D9CF6ECD226D79C9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4EA976E" w14:textId="4E2417E5" w:rsidR="00355003" w:rsidRDefault="00355003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Heru Sukoco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76C037B1" w14:textId="77777777" w:rsidR="00355003" w:rsidRDefault="00355003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77BDB4CB" w14:textId="77777777" w:rsidR="00355003" w:rsidRDefault="003550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3C486" w14:textId="77777777" w:rsidR="008E5AE6" w:rsidRDefault="008E5AE6" w:rsidP="00355003">
      <w:pPr>
        <w:spacing w:after="0" w:line="240" w:lineRule="auto"/>
      </w:pPr>
      <w:r>
        <w:separator/>
      </w:r>
    </w:p>
  </w:footnote>
  <w:footnote w:type="continuationSeparator" w:id="0">
    <w:p w14:paraId="751AF1D8" w14:textId="77777777" w:rsidR="008E5AE6" w:rsidRDefault="008E5AE6" w:rsidP="00355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44AEA"/>
    <w:multiLevelType w:val="multilevel"/>
    <w:tmpl w:val="915265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DB663A"/>
    <w:multiLevelType w:val="hybridMultilevel"/>
    <w:tmpl w:val="BAAE2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530BE8"/>
    <w:multiLevelType w:val="multilevel"/>
    <w:tmpl w:val="DFA0A7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3E39B5"/>
    <w:multiLevelType w:val="hybridMultilevel"/>
    <w:tmpl w:val="30E676B6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6D5634"/>
    <w:multiLevelType w:val="hybridMultilevel"/>
    <w:tmpl w:val="29364E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B22EFC"/>
    <w:multiLevelType w:val="multilevel"/>
    <w:tmpl w:val="58A8B2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563F5B"/>
    <w:multiLevelType w:val="hybridMultilevel"/>
    <w:tmpl w:val="7ED66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8D1CE8"/>
    <w:multiLevelType w:val="multilevel"/>
    <w:tmpl w:val="3684C7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F250FF"/>
    <w:multiLevelType w:val="multilevel"/>
    <w:tmpl w:val="182C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4D5662"/>
    <w:multiLevelType w:val="hybridMultilevel"/>
    <w:tmpl w:val="F1480174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BC1444"/>
    <w:multiLevelType w:val="hybridMultilevel"/>
    <w:tmpl w:val="21566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6EEC7EC">
      <w:start w:val="1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FD2D77"/>
    <w:multiLevelType w:val="hybridMultilevel"/>
    <w:tmpl w:val="F982BDCC"/>
    <w:lvl w:ilvl="0" w:tplc="BB92405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7C48A1"/>
    <w:multiLevelType w:val="multilevel"/>
    <w:tmpl w:val="2DF2FF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EC544F"/>
    <w:multiLevelType w:val="multilevel"/>
    <w:tmpl w:val="640A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F41E3D"/>
    <w:multiLevelType w:val="hybridMultilevel"/>
    <w:tmpl w:val="CB6EB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CF9287A"/>
    <w:multiLevelType w:val="hybridMultilevel"/>
    <w:tmpl w:val="734483DC"/>
    <w:lvl w:ilvl="0" w:tplc="BB92405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8D2594"/>
    <w:multiLevelType w:val="multilevel"/>
    <w:tmpl w:val="9EA4A5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7A268E"/>
    <w:multiLevelType w:val="hybridMultilevel"/>
    <w:tmpl w:val="B9543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3621D1"/>
    <w:multiLevelType w:val="hybridMultilevel"/>
    <w:tmpl w:val="D14CC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3FF2D8E"/>
    <w:multiLevelType w:val="multilevel"/>
    <w:tmpl w:val="C4FA4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6E1C66"/>
    <w:multiLevelType w:val="hybridMultilevel"/>
    <w:tmpl w:val="3AA07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962C20"/>
    <w:multiLevelType w:val="hybridMultilevel"/>
    <w:tmpl w:val="F13C1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F74EA6"/>
    <w:multiLevelType w:val="multilevel"/>
    <w:tmpl w:val="110EB7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370BB6"/>
    <w:multiLevelType w:val="hybridMultilevel"/>
    <w:tmpl w:val="D8D04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95530CF"/>
    <w:multiLevelType w:val="multilevel"/>
    <w:tmpl w:val="4698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1E4627"/>
    <w:multiLevelType w:val="hybridMultilevel"/>
    <w:tmpl w:val="374A6EEC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426B04"/>
    <w:multiLevelType w:val="multilevel"/>
    <w:tmpl w:val="718C6E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4D065A"/>
    <w:multiLevelType w:val="hybridMultilevel"/>
    <w:tmpl w:val="3AA07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F3A4FD5"/>
    <w:multiLevelType w:val="hybridMultilevel"/>
    <w:tmpl w:val="C398129A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0F3ABF"/>
    <w:multiLevelType w:val="multilevel"/>
    <w:tmpl w:val="BF6C0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5A6B5B"/>
    <w:multiLevelType w:val="hybridMultilevel"/>
    <w:tmpl w:val="F4BE9CD2"/>
    <w:lvl w:ilvl="0" w:tplc="BB92405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A77E48"/>
    <w:multiLevelType w:val="multilevel"/>
    <w:tmpl w:val="E43690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033521"/>
    <w:multiLevelType w:val="hybridMultilevel"/>
    <w:tmpl w:val="3AA07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9461FD"/>
    <w:multiLevelType w:val="multilevel"/>
    <w:tmpl w:val="D0FE16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4B7D11"/>
    <w:multiLevelType w:val="hybridMultilevel"/>
    <w:tmpl w:val="29364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F16730"/>
    <w:multiLevelType w:val="multilevel"/>
    <w:tmpl w:val="DC5C78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3D30D7"/>
    <w:multiLevelType w:val="multilevel"/>
    <w:tmpl w:val="A788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B64A4D"/>
    <w:multiLevelType w:val="hybridMultilevel"/>
    <w:tmpl w:val="F13C12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1A306BB"/>
    <w:multiLevelType w:val="multilevel"/>
    <w:tmpl w:val="C93817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A93C87"/>
    <w:multiLevelType w:val="hybridMultilevel"/>
    <w:tmpl w:val="82AEE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4154C5D"/>
    <w:multiLevelType w:val="multilevel"/>
    <w:tmpl w:val="A532F2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5E77F8"/>
    <w:multiLevelType w:val="hybridMultilevel"/>
    <w:tmpl w:val="67B89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C91BE5"/>
    <w:multiLevelType w:val="hybridMultilevel"/>
    <w:tmpl w:val="5B7C0B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47723B"/>
    <w:multiLevelType w:val="hybridMultilevel"/>
    <w:tmpl w:val="3AA07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8A4550"/>
    <w:multiLevelType w:val="hybridMultilevel"/>
    <w:tmpl w:val="21566A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E709D0"/>
    <w:multiLevelType w:val="multilevel"/>
    <w:tmpl w:val="59DA63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2485527">
    <w:abstractNumId w:val="8"/>
  </w:num>
  <w:num w:numId="2" w16cid:durableId="417872880">
    <w:abstractNumId w:val="6"/>
  </w:num>
  <w:num w:numId="3" w16cid:durableId="1826581711">
    <w:abstractNumId w:val="5"/>
  </w:num>
  <w:num w:numId="4" w16cid:durableId="873887903">
    <w:abstractNumId w:val="4"/>
  </w:num>
  <w:num w:numId="5" w16cid:durableId="1927420022">
    <w:abstractNumId w:val="7"/>
  </w:num>
  <w:num w:numId="6" w16cid:durableId="1617521210">
    <w:abstractNumId w:val="3"/>
  </w:num>
  <w:num w:numId="7" w16cid:durableId="193423473">
    <w:abstractNumId w:val="2"/>
  </w:num>
  <w:num w:numId="8" w16cid:durableId="1896624000">
    <w:abstractNumId w:val="1"/>
  </w:num>
  <w:num w:numId="9" w16cid:durableId="947547287">
    <w:abstractNumId w:val="0"/>
  </w:num>
  <w:num w:numId="10" w16cid:durableId="1569343409">
    <w:abstractNumId w:val="43"/>
  </w:num>
  <w:num w:numId="11" w16cid:durableId="715742065">
    <w:abstractNumId w:val="22"/>
  </w:num>
  <w:num w:numId="12" w16cid:durableId="1532111660">
    <w:abstractNumId w:val="44"/>
  </w:num>
  <w:num w:numId="13" w16cid:durableId="1058285463">
    <w:abstractNumId w:val="21"/>
  </w:num>
  <w:num w:numId="14" w16cid:durableId="1089741125">
    <w:abstractNumId w:val="47"/>
  </w:num>
  <w:num w:numId="15" w16cid:durableId="1784613594">
    <w:abstractNumId w:val="25"/>
  </w:num>
  <w:num w:numId="16" w16cid:durableId="1965305805">
    <w:abstractNumId w:val="15"/>
  </w:num>
  <w:num w:numId="17" w16cid:durableId="540047520">
    <w:abstractNumId w:val="18"/>
  </w:num>
  <w:num w:numId="18" w16cid:durableId="964852161">
    <w:abstractNumId w:val="34"/>
  </w:num>
  <w:num w:numId="19" w16cid:durableId="1126581496">
    <w:abstractNumId w:val="50"/>
  </w:num>
  <w:num w:numId="20" w16cid:durableId="913858247">
    <w:abstractNumId w:val="33"/>
  </w:num>
  <w:num w:numId="21" w16cid:durableId="85539426">
    <w:abstractNumId w:val="11"/>
  </w:num>
  <w:num w:numId="22" w16cid:durableId="1496651778">
    <w:abstractNumId w:val="9"/>
  </w:num>
  <w:num w:numId="23" w16cid:durableId="11300302">
    <w:abstractNumId w:val="49"/>
  </w:num>
  <w:num w:numId="24" w16cid:durableId="66339929">
    <w:abstractNumId w:val="40"/>
  </w:num>
  <w:num w:numId="25" w16cid:durableId="1492216867">
    <w:abstractNumId w:val="37"/>
  </w:num>
  <w:num w:numId="26" w16cid:durableId="1781488278">
    <w:abstractNumId w:val="23"/>
  </w:num>
  <w:num w:numId="27" w16cid:durableId="214583717">
    <w:abstractNumId w:val="45"/>
  </w:num>
  <w:num w:numId="28" w16cid:durableId="1450659922">
    <w:abstractNumId w:val="31"/>
  </w:num>
  <w:num w:numId="29" w16cid:durableId="666203420">
    <w:abstractNumId w:val="28"/>
  </w:num>
  <w:num w:numId="30" w16cid:durableId="1003900127">
    <w:abstractNumId w:val="38"/>
  </w:num>
  <w:num w:numId="31" w16cid:durableId="278143311">
    <w:abstractNumId w:val="42"/>
  </w:num>
  <w:num w:numId="32" w16cid:durableId="1648628313">
    <w:abstractNumId w:val="12"/>
  </w:num>
  <w:num w:numId="33" w16cid:durableId="354843418">
    <w:abstractNumId w:val="26"/>
  </w:num>
  <w:num w:numId="34" w16cid:durableId="721832088">
    <w:abstractNumId w:val="17"/>
  </w:num>
  <w:num w:numId="35" w16cid:durableId="31883153">
    <w:abstractNumId w:val="16"/>
  </w:num>
  <w:num w:numId="36" w16cid:durableId="826290038">
    <w:abstractNumId w:val="35"/>
  </w:num>
  <w:num w:numId="37" w16cid:durableId="943071902">
    <w:abstractNumId w:val="14"/>
  </w:num>
  <w:num w:numId="38" w16cid:durableId="310721015">
    <w:abstractNumId w:val="54"/>
  </w:num>
  <w:num w:numId="39" w16cid:durableId="475680001">
    <w:abstractNumId w:val="10"/>
  </w:num>
  <w:num w:numId="40" w16cid:durableId="493449998">
    <w:abstractNumId w:val="30"/>
  </w:num>
  <w:num w:numId="41" w16cid:durableId="1068461921">
    <w:abstractNumId w:val="24"/>
  </w:num>
  <w:num w:numId="42" w16cid:durableId="1464884114">
    <w:abstractNumId w:val="32"/>
  </w:num>
  <w:num w:numId="43" w16cid:durableId="505444042">
    <w:abstractNumId w:val="39"/>
  </w:num>
  <w:num w:numId="44" w16cid:durableId="82118069">
    <w:abstractNumId w:val="19"/>
  </w:num>
  <w:num w:numId="45" w16cid:durableId="488984380">
    <w:abstractNumId w:val="20"/>
  </w:num>
  <w:num w:numId="46" w16cid:durableId="1427381527">
    <w:abstractNumId w:val="51"/>
  </w:num>
  <w:num w:numId="47" w16cid:durableId="1183931270">
    <w:abstractNumId w:val="48"/>
  </w:num>
  <w:num w:numId="48" w16cid:durableId="1228102714">
    <w:abstractNumId w:val="13"/>
  </w:num>
  <w:num w:numId="49" w16cid:durableId="776798785">
    <w:abstractNumId w:val="46"/>
  </w:num>
  <w:num w:numId="50" w16cid:durableId="1924798979">
    <w:abstractNumId w:val="29"/>
  </w:num>
  <w:num w:numId="51" w16cid:durableId="1620839582">
    <w:abstractNumId w:val="41"/>
  </w:num>
  <w:num w:numId="52" w16cid:durableId="29648048">
    <w:abstractNumId w:val="52"/>
  </w:num>
  <w:num w:numId="53" w16cid:durableId="1287005769">
    <w:abstractNumId w:val="36"/>
  </w:num>
  <w:num w:numId="54" w16cid:durableId="210504376">
    <w:abstractNumId w:val="27"/>
  </w:num>
  <w:num w:numId="55" w16cid:durableId="111085652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F55"/>
    <w:rsid w:val="00034616"/>
    <w:rsid w:val="00056B2D"/>
    <w:rsid w:val="0006063C"/>
    <w:rsid w:val="00076575"/>
    <w:rsid w:val="000948C5"/>
    <w:rsid w:val="000A14BC"/>
    <w:rsid w:val="000A1862"/>
    <w:rsid w:val="000D5510"/>
    <w:rsid w:val="00121F5C"/>
    <w:rsid w:val="001328AE"/>
    <w:rsid w:val="0015074B"/>
    <w:rsid w:val="00165D1F"/>
    <w:rsid w:val="001E10F5"/>
    <w:rsid w:val="00215F1A"/>
    <w:rsid w:val="0029639D"/>
    <w:rsid w:val="002E128F"/>
    <w:rsid w:val="002F4C96"/>
    <w:rsid w:val="00312CF7"/>
    <w:rsid w:val="00326F90"/>
    <w:rsid w:val="0035015F"/>
    <w:rsid w:val="00355003"/>
    <w:rsid w:val="003A01A0"/>
    <w:rsid w:val="00405B27"/>
    <w:rsid w:val="00415C59"/>
    <w:rsid w:val="0043667C"/>
    <w:rsid w:val="00472AE3"/>
    <w:rsid w:val="00476CD1"/>
    <w:rsid w:val="0050588D"/>
    <w:rsid w:val="00592BAE"/>
    <w:rsid w:val="00623A5A"/>
    <w:rsid w:val="00645CAB"/>
    <w:rsid w:val="0068610D"/>
    <w:rsid w:val="00700FC5"/>
    <w:rsid w:val="00751B5F"/>
    <w:rsid w:val="00753444"/>
    <w:rsid w:val="00772393"/>
    <w:rsid w:val="007A41F9"/>
    <w:rsid w:val="007A7E5C"/>
    <w:rsid w:val="00823D0A"/>
    <w:rsid w:val="00834A0E"/>
    <w:rsid w:val="00841F52"/>
    <w:rsid w:val="00881842"/>
    <w:rsid w:val="008E5AE6"/>
    <w:rsid w:val="0090364A"/>
    <w:rsid w:val="0091209A"/>
    <w:rsid w:val="0094339D"/>
    <w:rsid w:val="00946EF7"/>
    <w:rsid w:val="009E5A76"/>
    <w:rsid w:val="00A000A2"/>
    <w:rsid w:val="00A94E6F"/>
    <w:rsid w:val="00AA1D8D"/>
    <w:rsid w:val="00AD4D08"/>
    <w:rsid w:val="00AE0556"/>
    <w:rsid w:val="00B47730"/>
    <w:rsid w:val="00BA5320"/>
    <w:rsid w:val="00BD7DBD"/>
    <w:rsid w:val="00C67CAD"/>
    <w:rsid w:val="00C7436A"/>
    <w:rsid w:val="00C810D3"/>
    <w:rsid w:val="00C954F2"/>
    <w:rsid w:val="00CA585C"/>
    <w:rsid w:val="00CB0664"/>
    <w:rsid w:val="00CE4FB1"/>
    <w:rsid w:val="00CF0BEC"/>
    <w:rsid w:val="00CF2C62"/>
    <w:rsid w:val="00D267C2"/>
    <w:rsid w:val="00D31738"/>
    <w:rsid w:val="00D8234C"/>
    <w:rsid w:val="00D835CF"/>
    <w:rsid w:val="00D85EC4"/>
    <w:rsid w:val="00DD1C0E"/>
    <w:rsid w:val="00DE6EA7"/>
    <w:rsid w:val="00E025BA"/>
    <w:rsid w:val="00E047EA"/>
    <w:rsid w:val="00E04A11"/>
    <w:rsid w:val="00E05534"/>
    <w:rsid w:val="00E41F9D"/>
    <w:rsid w:val="00E46058"/>
    <w:rsid w:val="00E6255F"/>
    <w:rsid w:val="00E65F93"/>
    <w:rsid w:val="00E758ED"/>
    <w:rsid w:val="00E87BF8"/>
    <w:rsid w:val="00EA02E9"/>
    <w:rsid w:val="00EB7400"/>
    <w:rsid w:val="00EE6C0F"/>
    <w:rsid w:val="00EE72DF"/>
    <w:rsid w:val="00F20BB3"/>
    <w:rsid w:val="00F42372"/>
    <w:rsid w:val="00F86C6C"/>
    <w:rsid w:val="00F95F63"/>
    <w:rsid w:val="00FB2A92"/>
    <w:rsid w:val="00FC693F"/>
    <w:rsid w:val="00FD4E28"/>
    <w:rsid w:val="00FE1E10"/>
    <w:rsid w:val="00FE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62C678"/>
  <w14:defaultImageDpi w14:val="300"/>
  <w15:docId w15:val="{8C00B5DD-8BB4-E240-9C00-DCCFDE99A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312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CE3BC4637EB04D9CF6ECD226D79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26AC9-72B0-2A43-9CCB-0D4F2B8FC969}"/>
      </w:docPartPr>
      <w:docPartBody>
        <w:p w:rsidR="004B7B8C" w:rsidRDefault="006B0A80" w:rsidP="006B0A80">
          <w:pPr>
            <w:pStyle w:val="25CE3BC4637EB04D9CF6ECD226D79C9B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80"/>
    <w:rsid w:val="004B7B8C"/>
    <w:rsid w:val="006B0A80"/>
    <w:rsid w:val="007655DA"/>
    <w:rsid w:val="00BD7DBD"/>
    <w:rsid w:val="00E147F9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CE3BC4637EB04D9CF6ECD226D79C9B">
    <w:name w:val="25CE3BC4637EB04D9CF6ECD226D79C9B"/>
    <w:rsid w:val="006B0A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428</Words>
  <Characters>2676</Characters>
  <Application>Microsoft Office Word</Application>
  <DocSecurity>0</DocSecurity>
  <Lines>76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BRD untuk Capstone SSMI dan i-SURF</vt:lpstr>
    </vt:vector>
  </TitlesOfParts>
  <Manager>Heru Sukoco</Manager>
  <Company>Ilmu Komputer IPB University</Company>
  <LinksUpToDate>false</LinksUpToDate>
  <CharactersWithSpaces>3046</CharactersWithSpaces>
  <SharedDoc>false</SharedDoc>
  <HyperlinkBase>https://herusukoco-staff.ipb.ac.id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BRD untuk Capstone SSMI dan i-SURF</dc:title>
  <dc:subject>capstone</dc:subject>
  <dc:creator>Heru Sukoco</dc:creator>
  <cp:keywords>isurf, ssmi, erp, aset, room, iot</cp:keywords>
  <dc:description>Mailto: hsrkom@{ipb.ac.id | apps.ipb.ac.id | gmail.com}</dc:description>
  <cp:lastModifiedBy>Heru Sukoco</cp:lastModifiedBy>
  <cp:revision>84</cp:revision>
  <dcterms:created xsi:type="dcterms:W3CDTF">2013-12-23T23:15:00Z</dcterms:created>
  <dcterms:modified xsi:type="dcterms:W3CDTF">2025-06-01T01:26:00Z</dcterms:modified>
  <cp:category>capstone</cp:category>
</cp:coreProperties>
</file>