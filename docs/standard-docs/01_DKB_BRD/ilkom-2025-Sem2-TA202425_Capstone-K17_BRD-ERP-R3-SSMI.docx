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5091" w14:textId="77777777" w:rsidR="00CF2C62" w:rsidRDefault="00CF2C62" w:rsidP="00CF2C62"/>
    <w:p w14:paraId="0056B06F" w14:textId="77777777" w:rsidR="00CF2C62" w:rsidRDefault="00CF2C62" w:rsidP="00CF2C62"/>
    <w:p w14:paraId="18BB3911" w14:textId="77777777" w:rsidR="00CF2C62" w:rsidRDefault="00CF2C62" w:rsidP="00CF2C62"/>
    <w:p w14:paraId="6188F121" w14:textId="77777777" w:rsidR="00CF2C62" w:rsidRDefault="00CF2C62" w:rsidP="00CF2C62"/>
    <w:p w14:paraId="5D9770C9" w14:textId="77777777" w:rsidR="00CF2C62" w:rsidRDefault="00CF2C62" w:rsidP="00CF2C62"/>
    <w:p w14:paraId="15CEAD5B" w14:textId="77777777" w:rsidR="00CF2C62" w:rsidRDefault="00CF2C62" w:rsidP="00CF2C62"/>
    <w:p w14:paraId="34DD49D6" w14:textId="77777777" w:rsidR="00CF2C62" w:rsidRDefault="00CF2C62" w:rsidP="00CF2C62"/>
    <w:p w14:paraId="28665F0D" w14:textId="77777777" w:rsidR="00CF2C62" w:rsidRDefault="00CF2C62" w:rsidP="00CF2C62"/>
    <w:p w14:paraId="7A59340F" w14:textId="77777777" w:rsidR="00CF2C62" w:rsidRDefault="00CF2C62" w:rsidP="00CF2C62"/>
    <w:p w14:paraId="4B2F2872" w14:textId="77777777" w:rsidR="00CF2C62" w:rsidRDefault="00CF2C62" w:rsidP="00CF2C62"/>
    <w:p w14:paraId="337977DC" w14:textId="50E7A216" w:rsidR="00C954F2" w:rsidRDefault="00C954F2" w:rsidP="00CF2C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Requirement Document (BRD)</w:t>
      </w:r>
    </w:p>
    <w:p w14:paraId="73131FCE" w14:textId="35985484" w:rsidR="00CF2C62" w:rsidRDefault="00CF2C62" w:rsidP="00CF2C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ERP</w:t>
      </w:r>
      <w:r w:rsidR="00C954F2">
        <w:rPr>
          <w:b/>
          <w:bCs/>
          <w:sz w:val="36"/>
          <w:szCs w:val="36"/>
        </w:rPr>
        <w:t xml:space="preserve">: Reservasi Ruang Rapat </w:t>
      </w:r>
      <w:r>
        <w:rPr>
          <w:b/>
          <w:bCs/>
          <w:sz w:val="36"/>
          <w:szCs w:val="36"/>
        </w:rPr>
        <w:t>for School of Data Science, Mathematics, and Informatics</w:t>
      </w:r>
    </w:p>
    <w:p w14:paraId="6793A081" w14:textId="3B1BA9D5" w:rsidR="007A7E5C" w:rsidRDefault="007A7E5C" w:rsidP="007A7E5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(ERP: R3-SSMI)</w:t>
      </w:r>
    </w:p>
    <w:p w14:paraId="6B2F8723" w14:textId="0DE9BE54" w:rsidR="00CF2C62" w:rsidRPr="00CF2C62" w:rsidRDefault="00CF2C62" w:rsidP="00CF2C62">
      <w:pPr>
        <w:jc w:val="center"/>
        <w:rPr>
          <w:b/>
          <w:bCs/>
          <w:sz w:val="36"/>
          <w:szCs w:val="36"/>
        </w:rPr>
      </w:pPr>
    </w:p>
    <w:p w14:paraId="003DFF78" w14:textId="77777777" w:rsidR="00CF2C62" w:rsidRDefault="00CF2C6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013CF5B" w14:textId="79670529" w:rsidR="0068610D" w:rsidRDefault="00000000">
      <w:pPr>
        <w:pStyle w:val="Heading1"/>
      </w:pPr>
      <w:r>
        <w:lastRenderedPageBreak/>
        <w:t>Business Requirement Document (BRD)</w:t>
      </w:r>
    </w:p>
    <w:p w14:paraId="12E9FF8C" w14:textId="77777777" w:rsidR="00FB2A92" w:rsidRDefault="00000000">
      <w:r>
        <w:t>Program Capstone Mata Kuliah Ilmu Komputer IPB</w:t>
      </w:r>
    </w:p>
    <w:p w14:paraId="33068A6F" w14:textId="50FE62EF" w:rsidR="0068610D" w:rsidRPr="00FB2A92" w:rsidRDefault="00FB2A92">
      <w:pPr>
        <w:rPr>
          <w:b/>
          <w:bCs/>
          <w:sz w:val="28"/>
          <w:szCs w:val="28"/>
        </w:rPr>
      </w:pPr>
      <w:r w:rsidRPr="00FB2A92">
        <w:rPr>
          <w:b/>
          <w:bCs/>
          <w:sz w:val="28"/>
          <w:szCs w:val="28"/>
        </w:rPr>
        <w:t>Nama Proyek: Pengembangan Sistem Reservasi Ruang Rapat SSMI</w:t>
      </w:r>
      <w:r w:rsidRPr="00FB2A92">
        <w:rPr>
          <w:b/>
          <w:bCs/>
          <w:sz w:val="28"/>
          <w:szCs w:val="28"/>
        </w:rPr>
        <w:br/>
      </w:r>
    </w:p>
    <w:p w14:paraId="2E985092" w14:textId="77777777" w:rsidR="00FB2A92" w:rsidRDefault="00FB2A92" w:rsidP="00FB2A92">
      <w:pPr>
        <w:pStyle w:val="Heading2"/>
      </w:pPr>
      <w:r>
        <w:t>1. Pendahuluan</w:t>
      </w:r>
    </w:p>
    <w:p w14:paraId="2457B141" w14:textId="7BA25860" w:rsidR="00FB2A92" w:rsidRDefault="00FB2A92" w:rsidP="00FB2A92">
      <w:pPr>
        <w:jc w:val="both"/>
      </w:pPr>
      <w:r>
        <w:t>Dokumen ini menjelaskan kebutuhan bisnis untuk pengembangan Sistem Reservasi Ruang Rapat Sekolah Sains Data, Matematika, dan I</w:t>
      </w:r>
      <w:r w:rsidR="00215F1A">
        <w:t>nformatika (</w:t>
      </w:r>
      <w:r w:rsidR="00E025BA">
        <w:t>R3-</w:t>
      </w:r>
      <w:r w:rsidR="00215F1A">
        <w:t>SSMI).</w:t>
      </w:r>
      <w:r>
        <w:t xml:space="preserve"> </w:t>
      </w:r>
      <w:r w:rsidRPr="00FB2A92">
        <w:t>Sistem ini akan memfasilitasi reservasi ruang rapat di lingkungan SSMI dengan fitur yang mempermudah pengguna dalam pemesanan</w:t>
      </w:r>
      <w:r w:rsidR="00E6255F">
        <w:t xml:space="preserve"> berbasis kalendar</w:t>
      </w:r>
      <w:r w:rsidRPr="00FB2A92">
        <w:t xml:space="preserve">, pengelolaan jadwal, </w:t>
      </w:r>
      <w:r w:rsidR="00E6255F">
        <w:t xml:space="preserve">check-in menggunakan QR Code, </w:t>
      </w:r>
      <w:r w:rsidRPr="00FB2A92">
        <w:t>monitoring penggunaan</w:t>
      </w:r>
      <w:r w:rsidR="00E6255F">
        <w:t>, dan notifikasi via Firebase</w:t>
      </w:r>
      <w:r w:rsidRPr="00FB2A92">
        <w:t>.</w:t>
      </w:r>
      <w:r w:rsidR="00215F1A">
        <w:t xml:space="preserve"> Lingkungan pengembangan Sistem R3-SSMI berbasiskan Flutter (mobile), Yii2 Advanced Template (web), MySQL/MariaDB (basisdata), dan Firebase untuk </w:t>
      </w:r>
      <w:r w:rsidR="00881842">
        <w:t xml:space="preserve">autentikasi, </w:t>
      </w:r>
      <w:r w:rsidR="00215F1A">
        <w:t>notifikasi</w:t>
      </w:r>
      <w:r w:rsidR="00881842">
        <w:t>, dan mendukung Single Sign-On (SSO).</w:t>
      </w:r>
    </w:p>
    <w:p w14:paraId="1426C676" w14:textId="65A6425E" w:rsidR="00FB2A92" w:rsidRDefault="00D8234C" w:rsidP="0094339D">
      <w:pPr>
        <w:jc w:val="both"/>
      </w:pPr>
      <w:r w:rsidRPr="00D8234C">
        <w:t xml:space="preserve">Sistem ini akan memberikan solusi manajemen reservasi ruang rapat yang efisien, </w:t>
      </w:r>
      <w:r w:rsidR="00E05534">
        <w:t xml:space="preserve">transparan, </w:t>
      </w:r>
      <w:r w:rsidRPr="00D8234C">
        <w:t>terotomatisasi, dan terintegrasi dengan berbagai teknologi modern</w:t>
      </w:r>
      <w:r>
        <w:t>.</w:t>
      </w:r>
    </w:p>
    <w:p w14:paraId="24CEDB0C" w14:textId="77777777" w:rsidR="00405B27" w:rsidRDefault="00405B27" w:rsidP="00405B27">
      <w:pPr>
        <w:pStyle w:val="Heading2"/>
      </w:pPr>
      <w:r>
        <w:t>2. Tujuan</w:t>
      </w:r>
    </w:p>
    <w:p w14:paraId="03A66961" w14:textId="77777777" w:rsidR="00772393" w:rsidRDefault="00405B27" w:rsidP="00EA02E9">
      <w:pPr>
        <w:jc w:val="both"/>
      </w:pPr>
      <w:r>
        <w:t xml:space="preserve">Sistem </w:t>
      </w:r>
      <w:r w:rsidR="003A01A0">
        <w:t>R3-SSMI</w:t>
      </w:r>
      <w:r>
        <w:t xml:space="preserve"> bertujuan untuk</w:t>
      </w:r>
    </w:p>
    <w:p w14:paraId="626B2B26" w14:textId="431EB561" w:rsidR="00772393" w:rsidRDefault="00405B27" w:rsidP="00772393">
      <w:pPr>
        <w:pStyle w:val="ListParagraph"/>
        <w:numPr>
          <w:ilvl w:val="0"/>
          <w:numId w:val="54"/>
        </w:numPr>
        <w:jc w:val="both"/>
      </w:pPr>
      <w:r>
        <w:t>mempermudah pengguna dalam melakukan reservasi ruang rapat</w:t>
      </w:r>
      <w:r w:rsidR="00772393">
        <w:t>.</w:t>
      </w:r>
    </w:p>
    <w:p w14:paraId="296085DD" w14:textId="76FC2B86" w:rsidR="00772393" w:rsidRDefault="00405B27" w:rsidP="00772393">
      <w:pPr>
        <w:pStyle w:val="ListParagraph"/>
        <w:numPr>
          <w:ilvl w:val="0"/>
          <w:numId w:val="54"/>
        </w:numPr>
        <w:jc w:val="both"/>
      </w:pPr>
      <w:r>
        <w:t>manajemen jadwal</w:t>
      </w:r>
      <w:r w:rsidR="00772393">
        <w:t xml:space="preserve"> sehingga dapat mengurangi konflik penggunaan ruangan dengan sistem penjadwalan otomatis.</w:t>
      </w:r>
    </w:p>
    <w:p w14:paraId="2244D803" w14:textId="29B89F8A" w:rsidR="00772393" w:rsidRPr="00772393" w:rsidRDefault="00772393" w:rsidP="00772393">
      <w:pPr>
        <w:pStyle w:val="ListParagraph"/>
        <w:numPr>
          <w:ilvl w:val="0"/>
          <w:numId w:val="54"/>
        </w:numPr>
      </w:pPr>
      <w:r>
        <w:t>m</w:t>
      </w:r>
      <w:r w:rsidRPr="00772393">
        <w:t>emastikan kehadiran pengguna melalui QR Code Check-in.</w:t>
      </w:r>
    </w:p>
    <w:p w14:paraId="62E50F3D" w14:textId="0A9146EE" w:rsidR="00F86C6C" w:rsidRPr="00F86C6C" w:rsidRDefault="00F86C6C" w:rsidP="00F86C6C">
      <w:pPr>
        <w:pStyle w:val="ListParagraph"/>
        <w:numPr>
          <w:ilvl w:val="0"/>
          <w:numId w:val="54"/>
        </w:numPr>
      </w:pPr>
      <w:r>
        <w:t>m</w:t>
      </w:r>
      <w:r w:rsidRPr="00F86C6C">
        <w:t>emberikan laporan statistik penggunaan ruangan.</w:t>
      </w:r>
    </w:p>
    <w:p w14:paraId="072ACEFA" w14:textId="2F4724EE" w:rsidR="0068610D" w:rsidRDefault="00405B27" w:rsidP="00772393">
      <w:pPr>
        <w:pStyle w:val="ListParagraph"/>
        <w:numPr>
          <w:ilvl w:val="0"/>
          <w:numId w:val="54"/>
        </w:numPr>
        <w:jc w:val="both"/>
      </w:pPr>
      <w:r>
        <w:t>notifikasi otomatis</w:t>
      </w:r>
      <w:r w:rsidR="00F86C6C">
        <w:t xml:space="preserve"> tentang pemeliharaan dan perawatan</w:t>
      </w:r>
    </w:p>
    <w:p w14:paraId="3B5B7D3C" w14:textId="6CB7DB47" w:rsidR="00E04A11" w:rsidRDefault="00E04A11" w:rsidP="00E04A11">
      <w:pPr>
        <w:pStyle w:val="Heading2"/>
      </w:pPr>
      <w:r>
        <w:t>3. Ide Inovasi</w:t>
      </w:r>
    </w:p>
    <w:p w14:paraId="27A33601" w14:textId="526F9442" w:rsidR="00E04A11" w:rsidRPr="00E04A11" w:rsidRDefault="00E04A11" w:rsidP="00E04A11">
      <w:r>
        <w:t>Inisiatif inovasi yang akan dikembangkan pada sistem R3-SSMI adalah</w:t>
      </w:r>
    </w:p>
    <w:p w14:paraId="62B47BEA" w14:textId="77777777" w:rsidR="00076575" w:rsidRDefault="00000000" w:rsidP="00E04A11">
      <w:pPr>
        <w:pStyle w:val="ListParagraph"/>
        <w:numPr>
          <w:ilvl w:val="0"/>
          <w:numId w:val="39"/>
        </w:numPr>
      </w:pPr>
      <w:r>
        <w:t>Integrasi dengan Kalender (Google/Microsoft 365) untuk sinkronisasi jadwal.</w:t>
      </w:r>
    </w:p>
    <w:p w14:paraId="500F1844" w14:textId="77777777" w:rsidR="00076575" w:rsidRDefault="00000000" w:rsidP="00E04A11">
      <w:pPr>
        <w:pStyle w:val="ListParagraph"/>
        <w:numPr>
          <w:ilvl w:val="0"/>
          <w:numId w:val="39"/>
        </w:numPr>
      </w:pPr>
      <w:r>
        <w:t>Fitur Auto-Recommendation yang merekomendasikan ruangan terbaik berdasarkan kapasitas dan jadwal pengguna.</w:t>
      </w:r>
    </w:p>
    <w:p w14:paraId="1C14B2A5" w14:textId="77777777" w:rsidR="00076575" w:rsidRDefault="00000000" w:rsidP="00E04A11">
      <w:pPr>
        <w:pStyle w:val="ListParagraph"/>
        <w:numPr>
          <w:ilvl w:val="0"/>
          <w:numId w:val="39"/>
        </w:numPr>
      </w:pPr>
      <w:r>
        <w:t>QR Code Check-in System untuk mengonfirmasi kehadiran dan penggunaan ruangan.</w:t>
      </w:r>
    </w:p>
    <w:p w14:paraId="105307B8" w14:textId="429653AC" w:rsidR="0068610D" w:rsidRDefault="00000000" w:rsidP="00E04A11">
      <w:pPr>
        <w:pStyle w:val="ListParagraph"/>
        <w:numPr>
          <w:ilvl w:val="0"/>
          <w:numId w:val="39"/>
        </w:numPr>
      </w:pPr>
      <w:r>
        <w:t>AI-Based Analytics untuk menganalisis tren penggunaan ruang rapat dan memberikan laporan otomatis.</w:t>
      </w:r>
    </w:p>
    <w:p w14:paraId="0E9A49EB" w14:textId="6E4A6BAD" w:rsidR="00E04A11" w:rsidRDefault="00E04A11" w:rsidP="00E04A11">
      <w:pPr>
        <w:pStyle w:val="Heading2"/>
      </w:pPr>
      <w:r>
        <w:lastRenderedPageBreak/>
        <w:t>4. Modul Sistem</w:t>
      </w:r>
    </w:p>
    <w:p w14:paraId="342A3BF8" w14:textId="698B4FF5" w:rsidR="00E04A11" w:rsidRPr="001328AE" w:rsidRDefault="00592BAE" w:rsidP="00E04A11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4</w:t>
      </w:r>
      <w:r w:rsidR="00E04A11" w:rsidRPr="00E04A11">
        <w:rPr>
          <w:sz w:val="24"/>
          <w:szCs w:val="24"/>
        </w:rPr>
        <w:t>.1 Manajemen Pengguna</w:t>
      </w:r>
      <w:r w:rsidR="001328AE">
        <w:rPr>
          <w:sz w:val="24"/>
          <w:szCs w:val="24"/>
        </w:rPr>
        <w:t xml:space="preserve"> (</w:t>
      </w:r>
      <w:r w:rsidR="001328AE">
        <w:rPr>
          <w:i/>
          <w:iCs/>
          <w:sz w:val="24"/>
          <w:szCs w:val="24"/>
        </w:rPr>
        <w:t>User Management</w:t>
      </w:r>
      <w:r w:rsidR="001328AE">
        <w:rPr>
          <w:sz w:val="24"/>
          <w:szCs w:val="24"/>
        </w:rPr>
        <w:t>)</w:t>
      </w:r>
    </w:p>
    <w:p w14:paraId="7649D2F0" w14:textId="77777777" w:rsidR="00E047EA" w:rsidRDefault="00E047EA" w:rsidP="00E047EA">
      <w:pPr>
        <w:pStyle w:val="ListParagraph"/>
        <w:numPr>
          <w:ilvl w:val="0"/>
          <w:numId w:val="10"/>
        </w:numPr>
      </w:pPr>
      <w:r>
        <w:t>Registrasi &amp; Login menggunakan Single Sign-On (Google SSO) Firebase Authentication dan IPB.</w:t>
      </w:r>
    </w:p>
    <w:p w14:paraId="092E2DEA" w14:textId="77777777" w:rsidR="00E047EA" w:rsidRDefault="00E047EA" w:rsidP="00E047EA">
      <w:pPr>
        <w:pStyle w:val="ListParagraph"/>
        <w:numPr>
          <w:ilvl w:val="0"/>
          <w:numId w:val="10"/>
        </w:numPr>
      </w:pPr>
      <w:r>
        <w:t>Manajemen peran yang mencakup hak akses dan role-based access control (RBAC) permissions (Admin, User, Super Admin, dan lainnya).</w:t>
      </w:r>
    </w:p>
    <w:p w14:paraId="4BA40CB3" w14:textId="77777777" w:rsidR="00E047EA" w:rsidRPr="00D31738" w:rsidRDefault="00E047EA" w:rsidP="00E047E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</w:pPr>
      <w:r>
        <w:t>Integrasi OAuth Google dan SSO IPB untuk login.</w:t>
      </w:r>
    </w:p>
    <w:p w14:paraId="0D52096B" w14:textId="20E0BCFD" w:rsidR="00E04A11" w:rsidRPr="00476CD1" w:rsidRDefault="00753444" w:rsidP="00476CD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  <w:t>D</w:t>
      </w:r>
      <w:r w:rsidR="00476CD1" w:rsidRPr="00476CD1"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  <w:t>ashboard pengguna untuk melihat reservasi aktif.</w:t>
      </w:r>
    </w:p>
    <w:p w14:paraId="1A965E22" w14:textId="017650D6" w:rsidR="00EE6C0F" w:rsidRPr="00EE6C0F" w:rsidRDefault="00753444" w:rsidP="00EE6C0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  <w:t>M</w:t>
      </w:r>
      <w:r w:rsidR="00EE6C0F" w:rsidRPr="00EE6C0F">
        <w:rPr>
          <w:rFonts w:ascii="Times New Roman" w:eastAsia="Times New Roman" w:hAnsi="Times New Roman" w:cs="Times New Roman"/>
          <w:sz w:val="24"/>
          <w:szCs w:val="24"/>
          <w:lang w:val="en-ID" w:eastAsia="ja-JP"/>
        </w:rPr>
        <w:t>emberikan laporan statistik penggunaan ruangan.</w:t>
      </w:r>
    </w:p>
    <w:p w14:paraId="4AF9B528" w14:textId="04DD121F" w:rsidR="0090364A" w:rsidRPr="001328AE" w:rsidRDefault="00592BAE" w:rsidP="0090364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4</w:t>
      </w:r>
      <w:r w:rsidR="0090364A" w:rsidRPr="0090364A">
        <w:rPr>
          <w:sz w:val="24"/>
          <w:szCs w:val="24"/>
        </w:rPr>
        <w:t>.2 Reservasi Ruang Rapat</w:t>
      </w:r>
      <w:r w:rsidR="001328AE">
        <w:rPr>
          <w:sz w:val="24"/>
          <w:szCs w:val="24"/>
        </w:rPr>
        <w:t xml:space="preserve"> (</w:t>
      </w:r>
      <w:r w:rsidR="001328AE">
        <w:rPr>
          <w:i/>
          <w:iCs/>
          <w:sz w:val="24"/>
          <w:szCs w:val="24"/>
        </w:rPr>
        <w:t>Room Booking System</w:t>
      </w:r>
      <w:r w:rsidR="001328AE">
        <w:rPr>
          <w:sz w:val="24"/>
          <w:szCs w:val="24"/>
        </w:rPr>
        <w:t>)</w:t>
      </w:r>
    </w:p>
    <w:p w14:paraId="53C76395" w14:textId="7FF37DF5" w:rsidR="000A1862" w:rsidRDefault="001328AE" w:rsidP="000A1862">
      <w:pPr>
        <w:pStyle w:val="ListParagraph"/>
        <w:numPr>
          <w:ilvl w:val="0"/>
          <w:numId w:val="40"/>
        </w:numPr>
      </w:pPr>
      <w:r>
        <w:t>Reservasi</w:t>
      </w:r>
      <w:r w:rsidR="0090364A">
        <w:t xml:space="preserve"> ruang rapat berbasis kalender</w:t>
      </w:r>
      <w:r w:rsidR="000A1862">
        <w:t>.</w:t>
      </w:r>
    </w:p>
    <w:p w14:paraId="4A6358F4" w14:textId="0F6B47C0" w:rsidR="000A1862" w:rsidRDefault="0090364A" w:rsidP="000A1862">
      <w:pPr>
        <w:pStyle w:val="ListParagraph"/>
        <w:numPr>
          <w:ilvl w:val="0"/>
          <w:numId w:val="40"/>
        </w:numPr>
      </w:pPr>
      <w:r>
        <w:t xml:space="preserve">Pemilihan ruangan berdasarkan kapasitas dan </w:t>
      </w:r>
      <w:r w:rsidR="00472AE3">
        <w:t xml:space="preserve">kebutuhan </w:t>
      </w:r>
      <w:r>
        <w:t>fasilitas.</w:t>
      </w:r>
    </w:p>
    <w:p w14:paraId="599849A7" w14:textId="5663BDB0" w:rsidR="0090364A" w:rsidRPr="00CF0BEC" w:rsidRDefault="0090364A" w:rsidP="0090364A">
      <w:pPr>
        <w:pStyle w:val="ListParagraph"/>
        <w:numPr>
          <w:ilvl w:val="0"/>
          <w:numId w:val="40"/>
        </w:numPr>
      </w:pPr>
      <w:r>
        <w:t>Manajemen perubahan atau pembatalan reservasi.</w:t>
      </w:r>
    </w:p>
    <w:p w14:paraId="310B828E" w14:textId="7912C1F3" w:rsidR="00CF0BEC" w:rsidRDefault="00592BAE" w:rsidP="00CF0BEC">
      <w:pPr>
        <w:pStyle w:val="Heading3"/>
      </w:pPr>
      <w:r>
        <w:t>4</w:t>
      </w:r>
      <w:r w:rsidR="00CF0BEC">
        <w:t xml:space="preserve">.3 Check-in </w:t>
      </w:r>
      <w:r w:rsidR="00CF0BEC" w:rsidRPr="00CF0BEC">
        <w:t>Attendance QR Code &amp; Verification</w:t>
      </w:r>
    </w:p>
    <w:p w14:paraId="1F69F5C9" w14:textId="267BD5EC" w:rsidR="00C810D3" w:rsidRPr="00C810D3" w:rsidRDefault="00C810D3" w:rsidP="00C810D3">
      <w:pPr>
        <w:pStyle w:val="ListParagraph"/>
        <w:numPr>
          <w:ilvl w:val="0"/>
          <w:numId w:val="42"/>
        </w:numPr>
      </w:pPr>
      <w:r w:rsidRPr="00C810D3">
        <w:t xml:space="preserve">Generate QR </w:t>
      </w:r>
      <w:r w:rsidR="0050588D">
        <w:t xml:space="preserve">Code </w:t>
      </w:r>
      <w:r w:rsidRPr="00C810D3">
        <w:t>untuk reservasi</w:t>
      </w:r>
      <w:r w:rsidR="002F4C96">
        <w:t>.</w:t>
      </w:r>
    </w:p>
    <w:p w14:paraId="140098CA" w14:textId="5ED0D97D" w:rsidR="00C810D3" w:rsidRDefault="00CF0BEC" w:rsidP="00CF0BEC">
      <w:pPr>
        <w:pStyle w:val="ListParagraph"/>
        <w:numPr>
          <w:ilvl w:val="0"/>
          <w:numId w:val="42"/>
        </w:numPr>
      </w:pPr>
      <w:r>
        <w:t xml:space="preserve">Sistem </w:t>
      </w:r>
      <w:r w:rsidR="00DE6EA7">
        <w:t xml:space="preserve">scan </w:t>
      </w:r>
      <w:r>
        <w:t>QR Code untuk check-in ke ruang rapat.</w:t>
      </w:r>
    </w:p>
    <w:p w14:paraId="3C5AA093" w14:textId="77777777" w:rsidR="002F4C96" w:rsidRDefault="00CF0BEC" w:rsidP="00CF0BEC">
      <w:pPr>
        <w:pStyle w:val="ListParagraph"/>
        <w:numPr>
          <w:ilvl w:val="0"/>
          <w:numId w:val="42"/>
        </w:numPr>
      </w:pPr>
      <w:r>
        <w:t xml:space="preserve">Konfirmasi kehadiran </w:t>
      </w:r>
      <w:r w:rsidR="002F4C96">
        <w:t>otomatis.</w:t>
      </w:r>
    </w:p>
    <w:p w14:paraId="57732623" w14:textId="6FA969E6" w:rsidR="00C810D3" w:rsidRDefault="002F4C96" w:rsidP="00CF0BEC">
      <w:pPr>
        <w:pStyle w:val="ListParagraph"/>
        <w:numPr>
          <w:ilvl w:val="0"/>
          <w:numId w:val="42"/>
        </w:numPr>
      </w:pPr>
      <w:r>
        <w:t xml:space="preserve">Konfirmasi kehadiran </w:t>
      </w:r>
      <w:r w:rsidR="00CF0BEC">
        <w:t>dengan scan QR</w:t>
      </w:r>
      <w:r w:rsidR="0050588D">
        <w:t xml:space="preserve"> Code</w:t>
      </w:r>
      <w:r w:rsidR="00CF0BEC">
        <w:t>.</w:t>
      </w:r>
    </w:p>
    <w:p w14:paraId="219C5FB3" w14:textId="16C370D4" w:rsidR="00CF0BEC" w:rsidRDefault="00CF0BEC" w:rsidP="00CF0BEC">
      <w:pPr>
        <w:pStyle w:val="ListParagraph"/>
        <w:numPr>
          <w:ilvl w:val="0"/>
          <w:numId w:val="42"/>
        </w:numPr>
      </w:pPr>
      <w:r>
        <w:t>Notifikasi jika peserta belum check-in</w:t>
      </w:r>
      <w:r w:rsidR="00FE5A29">
        <w:t xml:space="preserve"> dalam waktu tertentu.</w:t>
      </w:r>
    </w:p>
    <w:p w14:paraId="754AC9F2" w14:textId="38FF8BB1" w:rsidR="00623A5A" w:rsidRDefault="00592BAE" w:rsidP="00623A5A">
      <w:pPr>
        <w:pStyle w:val="Heading3"/>
      </w:pPr>
      <w:r>
        <w:t>4</w:t>
      </w:r>
      <w:r w:rsidR="00623A5A">
        <w:t>.4 Notifikasi &amp; Laporan</w:t>
      </w:r>
    </w:p>
    <w:p w14:paraId="00C4A33F" w14:textId="0DE8AA37" w:rsidR="00623A5A" w:rsidRDefault="00623A5A" w:rsidP="00623A5A">
      <w:pPr>
        <w:pStyle w:val="ListParagraph"/>
        <w:numPr>
          <w:ilvl w:val="0"/>
          <w:numId w:val="44"/>
        </w:numPr>
      </w:pPr>
      <w:r>
        <w:t xml:space="preserve">Notifikasi </w:t>
      </w:r>
      <w:r w:rsidR="00056B2D">
        <w:t xml:space="preserve">otomatis </w:t>
      </w:r>
      <w:r>
        <w:t>pengingat reservasi via email, WhatsApp, Telegram melalui Firebase Cloud Messaging (FCM).</w:t>
      </w:r>
    </w:p>
    <w:p w14:paraId="12B765DB" w14:textId="77777777" w:rsidR="00623A5A" w:rsidRDefault="00623A5A" w:rsidP="00623A5A">
      <w:pPr>
        <w:pStyle w:val="ListParagraph"/>
        <w:numPr>
          <w:ilvl w:val="0"/>
          <w:numId w:val="44"/>
        </w:numPr>
      </w:pPr>
      <w:r>
        <w:t>Notifikasi perubahan atau pembatalan reservasi</w:t>
      </w:r>
    </w:p>
    <w:p w14:paraId="5132321D" w14:textId="67B2A984" w:rsidR="00623A5A" w:rsidRDefault="00623A5A" w:rsidP="00623A5A">
      <w:pPr>
        <w:pStyle w:val="ListParagraph"/>
        <w:numPr>
          <w:ilvl w:val="0"/>
          <w:numId w:val="44"/>
        </w:numPr>
      </w:pPr>
      <w:r>
        <w:t>Statistik penggunaan ruangan dan analisis pemakaian.</w:t>
      </w:r>
    </w:p>
    <w:p w14:paraId="77B5D0FA" w14:textId="3C1BD53C" w:rsidR="000948C5" w:rsidRDefault="000948C5" w:rsidP="00623A5A">
      <w:pPr>
        <w:pStyle w:val="ListParagraph"/>
        <w:numPr>
          <w:ilvl w:val="0"/>
          <w:numId w:val="44"/>
        </w:numPr>
      </w:pPr>
      <w:r>
        <w:t>Laporan pemakaian ruang berbasiskan grafik dan statistik.</w:t>
      </w:r>
    </w:p>
    <w:p w14:paraId="3A92BCB2" w14:textId="6C59C27C" w:rsidR="00D8234C" w:rsidRDefault="00592BAE" w:rsidP="00D8234C">
      <w:pPr>
        <w:pStyle w:val="Heading3"/>
      </w:pPr>
      <w:r>
        <w:t>4</w:t>
      </w:r>
      <w:r w:rsidR="00D8234C">
        <w:t xml:space="preserve">.5 </w:t>
      </w:r>
      <w:r w:rsidR="00D8234C" w:rsidRPr="00D8234C">
        <w:t>Reporting &amp; Analytics</w:t>
      </w:r>
    </w:p>
    <w:p w14:paraId="1EC784B0" w14:textId="77777777" w:rsidR="00D8234C" w:rsidRDefault="00D8234C" w:rsidP="00D8234C">
      <w:pPr>
        <w:pStyle w:val="ListParagraph"/>
        <w:numPr>
          <w:ilvl w:val="0"/>
          <w:numId w:val="46"/>
        </w:numPr>
      </w:pPr>
      <w:r w:rsidRPr="00D8234C">
        <w:t xml:space="preserve">Statistik penggunaan ruang rapat </w:t>
      </w:r>
    </w:p>
    <w:p w14:paraId="2A5DCA7D" w14:textId="4433E9CF" w:rsidR="00D8234C" w:rsidRDefault="00D8234C" w:rsidP="00D8234C">
      <w:pPr>
        <w:pStyle w:val="ListParagraph"/>
        <w:numPr>
          <w:ilvl w:val="0"/>
          <w:numId w:val="46"/>
        </w:numPr>
      </w:pPr>
      <w:r w:rsidRPr="00D8234C">
        <w:t>Prediksi kebutuhan ruang berdasarkan tren penggunaan</w:t>
      </w:r>
    </w:p>
    <w:p w14:paraId="4826D7B9" w14:textId="0E3E2D7B" w:rsidR="00D8234C" w:rsidRDefault="00000000" w:rsidP="00312CF7">
      <w:r>
        <w:br/>
      </w:r>
    </w:p>
    <w:p w14:paraId="1A1F396B" w14:textId="0ADB7D41" w:rsidR="0068610D" w:rsidRPr="00DB13AA" w:rsidRDefault="0068610D" w:rsidP="00DB13AA"/>
    <w:sectPr w:rsidR="0068610D" w:rsidRPr="00DB13AA" w:rsidSect="00355003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694D" w14:textId="77777777" w:rsidR="00E776E4" w:rsidRDefault="00E776E4" w:rsidP="00355003">
      <w:pPr>
        <w:spacing w:after="0" w:line="240" w:lineRule="auto"/>
      </w:pPr>
      <w:r>
        <w:separator/>
      </w:r>
    </w:p>
  </w:endnote>
  <w:endnote w:type="continuationSeparator" w:id="0">
    <w:p w14:paraId="141D4914" w14:textId="77777777" w:rsidR="00E776E4" w:rsidRDefault="00E776E4" w:rsidP="0035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26"/>
      <w:gridCol w:w="444"/>
    </w:tblGrid>
    <w:tr w:rsidR="00355003" w14:paraId="47256E3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5CE3BC4637EB04D9CF6ECD226D79C9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4EA976E" w14:textId="4E2417E5" w:rsidR="00355003" w:rsidRDefault="0035500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Heru Sukoco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76C037B1" w14:textId="77777777" w:rsidR="00355003" w:rsidRDefault="00355003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7BDB4CB" w14:textId="77777777" w:rsidR="00355003" w:rsidRDefault="00355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83E4" w14:textId="77777777" w:rsidR="00E776E4" w:rsidRDefault="00E776E4" w:rsidP="00355003">
      <w:pPr>
        <w:spacing w:after="0" w:line="240" w:lineRule="auto"/>
      </w:pPr>
      <w:r>
        <w:separator/>
      </w:r>
    </w:p>
  </w:footnote>
  <w:footnote w:type="continuationSeparator" w:id="0">
    <w:p w14:paraId="2B98B98D" w14:textId="77777777" w:rsidR="00E776E4" w:rsidRDefault="00E776E4" w:rsidP="00355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4AEA"/>
    <w:multiLevelType w:val="multilevel"/>
    <w:tmpl w:val="915265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DB663A"/>
    <w:multiLevelType w:val="hybridMultilevel"/>
    <w:tmpl w:val="BAAE2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530BE8"/>
    <w:multiLevelType w:val="multilevel"/>
    <w:tmpl w:val="DFA0A7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3E39B5"/>
    <w:multiLevelType w:val="hybridMultilevel"/>
    <w:tmpl w:val="30E676B6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6D5634"/>
    <w:multiLevelType w:val="hybridMultilevel"/>
    <w:tmpl w:val="29364E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B22EFC"/>
    <w:multiLevelType w:val="multilevel"/>
    <w:tmpl w:val="58A8B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563F5B"/>
    <w:multiLevelType w:val="hybridMultilevel"/>
    <w:tmpl w:val="7ED66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8D1CE8"/>
    <w:multiLevelType w:val="multilevel"/>
    <w:tmpl w:val="3684C7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F250FF"/>
    <w:multiLevelType w:val="multilevel"/>
    <w:tmpl w:val="182C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4D5662"/>
    <w:multiLevelType w:val="hybridMultilevel"/>
    <w:tmpl w:val="F1480174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BC1444"/>
    <w:multiLevelType w:val="hybridMultilevel"/>
    <w:tmpl w:val="21566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6EEC7EC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FD2D77"/>
    <w:multiLevelType w:val="hybridMultilevel"/>
    <w:tmpl w:val="F982BDCC"/>
    <w:lvl w:ilvl="0" w:tplc="BB92405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7C48A1"/>
    <w:multiLevelType w:val="multilevel"/>
    <w:tmpl w:val="2DF2F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C544F"/>
    <w:multiLevelType w:val="multilevel"/>
    <w:tmpl w:val="640A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F41E3D"/>
    <w:multiLevelType w:val="hybridMultilevel"/>
    <w:tmpl w:val="CB6E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F9287A"/>
    <w:multiLevelType w:val="hybridMultilevel"/>
    <w:tmpl w:val="734483DC"/>
    <w:lvl w:ilvl="0" w:tplc="BB92405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8D2594"/>
    <w:multiLevelType w:val="multilevel"/>
    <w:tmpl w:val="9EA4A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7A268E"/>
    <w:multiLevelType w:val="hybridMultilevel"/>
    <w:tmpl w:val="B9543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3621D1"/>
    <w:multiLevelType w:val="hybridMultilevel"/>
    <w:tmpl w:val="D14CC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FF2D8E"/>
    <w:multiLevelType w:val="multilevel"/>
    <w:tmpl w:val="C4FA4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6E1C66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962C20"/>
    <w:multiLevelType w:val="hybridMultilevel"/>
    <w:tmpl w:val="F13C1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F74EA6"/>
    <w:multiLevelType w:val="multilevel"/>
    <w:tmpl w:val="110EB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370BB6"/>
    <w:multiLevelType w:val="hybridMultilevel"/>
    <w:tmpl w:val="D8D04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5530CF"/>
    <w:multiLevelType w:val="multilevel"/>
    <w:tmpl w:val="4698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1E4627"/>
    <w:multiLevelType w:val="hybridMultilevel"/>
    <w:tmpl w:val="374A6EEC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426B04"/>
    <w:multiLevelType w:val="multilevel"/>
    <w:tmpl w:val="718C6E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4D065A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3A4FD5"/>
    <w:multiLevelType w:val="hybridMultilevel"/>
    <w:tmpl w:val="C398129A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0F3ABF"/>
    <w:multiLevelType w:val="multilevel"/>
    <w:tmpl w:val="BF6C0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5A6B5B"/>
    <w:multiLevelType w:val="hybridMultilevel"/>
    <w:tmpl w:val="F4BE9CD2"/>
    <w:lvl w:ilvl="0" w:tplc="BB92405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A77E48"/>
    <w:multiLevelType w:val="multilevel"/>
    <w:tmpl w:val="E43690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033521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9461FD"/>
    <w:multiLevelType w:val="multilevel"/>
    <w:tmpl w:val="D0FE1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4B7D11"/>
    <w:multiLevelType w:val="hybridMultilevel"/>
    <w:tmpl w:val="29364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F16730"/>
    <w:multiLevelType w:val="multilevel"/>
    <w:tmpl w:val="DC5C7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3D30D7"/>
    <w:multiLevelType w:val="multilevel"/>
    <w:tmpl w:val="A788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B64A4D"/>
    <w:multiLevelType w:val="hybridMultilevel"/>
    <w:tmpl w:val="F13C12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A306BB"/>
    <w:multiLevelType w:val="multilevel"/>
    <w:tmpl w:val="C93817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A93C87"/>
    <w:multiLevelType w:val="hybridMultilevel"/>
    <w:tmpl w:val="82AEE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154C5D"/>
    <w:multiLevelType w:val="multilevel"/>
    <w:tmpl w:val="A532F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5E77F8"/>
    <w:multiLevelType w:val="hybridMultilevel"/>
    <w:tmpl w:val="67B89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C91BE5"/>
    <w:multiLevelType w:val="hybridMultilevel"/>
    <w:tmpl w:val="5B7C0B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47723B"/>
    <w:multiLevelType w:val="hybridMultilevel"/>
    <w:tmpl w:val="3AA07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8A4550"/>
    <w:multiLevelType w:val="hybridMultilevel"/>
    <w:tmpl w:val="21566A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E709D0"/>
    <w:multiLevelType w:val="multilevel"/>
    <w:tmpl w:val="59DA63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485527">
    <w:abstractNumId w:val="8"/>
  </w:num>
  <w:num w:numId="2" w16cid:durableId="417872880">
    <w:abstractNumId w:val="6"/>
  </w:num>
  <w:num w:numId="3" w16cid:durableId="1826581711">
    <w:abstractNumId w:val="5"/>
  </w:num>
  <w:num w:numId="4" w16cid:durableId="873887903">
    <w:abstractNumId w:val="4"/>
  </w:num>
  <w:num w:numId="5" w16cid:durableId="1927420022">
    <w:abstractNumId w:val="7"/>
  </w:num>
  <w:num w:numId="6" w16cid:durableId="1617521210">
    <w:abstractNumId w:val="3"/>
  </w:num>
  <w:num w:numId="7" w16cid:durableId="193423473">
    <w:abstractNumId w:val="2"/>
  </w:num>
  <w:num w:numId="8" w16cid:durableId="1896624000">
    <w:abstractNumId w:val="1"/>
  </w:num>
  <w:num w:numId="9" w16cid:durableId="947547287">
    <w:abstractNumId w:val="0"/>
  </w:num>
  <w:num w:numId="10" w16cid:durableId="1569343409">
    <w:abstractNumId w:val="43"/>
  </w:num>
  <w:num w:numId="11" w16cid:durableId="715742065">
    <w:abstractNumId w:val="22"/>
  </w:num>
  <w:num w:numId="12" w16cid:durableId="1532111660">
    <w:abstractNumId w:val="44"/>
  </w:num>
  <w:num w:numId="13" w16cid:durableId="1058285463">
    <w:abstractNumId w:val="21"/>
  </w:num>
  <w:num w:numId="14" w16cid:durableId="1089741125">
    <w:abstractNumId w:val="47"/>
  </w:num>
  <w:num w:numId="15" w16cid:durableId="1784613594">
    <w:abstractNumId w:val="25"/>
  </w:num>
  <w:num w:numId="16" w16cid:durableId="1965305805">
    <w:abstractNumId w:val="15"/>
  </w:num>
  <w:num w:numId="17" w16cid:durableId="540047520">
    <w:abstractNumId w:val="18"/>
  </w:num>
  <w:num w:numId="18" w16cid:durableId="964852161">
    <w:abstractNumId w:val="34"/>
  </w:num>
  <w:num w:numId="19" w16cid:durableId="1126581496">
    <w:abstractNumId w:val="50"/>
  </w:num>
  <w:num w:numId="20" w16cid:durableId="913858247">
    <w:abstractNumId w:val="33"/>
  </w:num>
  <w:num w:numId="21" w16cid:durableId="85539426">
    <w:abstractNumId w:val="11"/>
  </w:num>
  <w:num w:numId="22" w16cid:durableId="1496651778">
    <w:abstractNumId w:val="9"/>
  </w:num>
  <w:num w:numId="23" w16cid:durableId="11300302">
    <w:abstractNumId w:val="49"/>
  </w:num>
  <w:num w:numId="24" w16cid:durableId="66339929">
    <w:abstractNumId w:val="40"/>
  </w:num>
  <w:num w:numId="25" w16cid:durableId="1492216867">
    <w:abstractNumId w:val="37"/>
  </w:num>
  <w:num w:numId="26" w16cid:durableId="1781488278">
    <w:abstractNumId w:val="23"/>
  </w:num>
  <w:num w:numId="27" w16cid:durableId="214583717">
    <w:abstractNumId w:val="45"/>
  </w:num>
  <w:num w:numId="28" w16cid:durableId="1450659922">
    <w:abstractNumId w:val="31"/>
  </w:num>
  <w:num w:numId="29" w16cid:durableId="666203420">
    <w:abstractNumId w:val="28"/>
  </w:num>
  <w:num w:numId="30" w16cid:durableId="1003900127">
    <w:abstractNumId w:val="38"/>
  </w:num>
  <w:num w:numId="31" w16cid:durableId="278143311">
    <w:abstractNumId w:val="42"/>
  </w:num>
  <w:num w:numId="32" w16cid:durableId="1648628313">
    <w:abstractNumId w:val="12"/>
  </w:num>
  <w:num w:numId="33" w16cid:durableId="354843418">
    <w:abstractNumId w:val="26"/>
  </w:num>
  <w:num w:numId="34" w16cid:durableId="721832088">
    <w:abstractNumId w:val="17"/>
  </w:num>
  <w:num w:numId="35" w16cid:durableId="31883153">
    <w:abstractNumId w:val="16"/>
  </w:num>
  <w:num w:numId="36" w16cid:durableId="826290038">
    <w:abstractNumId w:val="35"/>
  </w:num>
  <w:num w:numId="37" w16cid:durableId="943071902">
    <w:abstractNumId w:val="14"/>
  </w:num>
  <w:num w:numId="38" w16cid:durableId="310721015">
    <w:abstractNumId w:val="54"/>
  </w:num>
  <w:num w:numId="39" w16cid:durableId="475680001">
    <w:abstractNumId w:val="10"/>
  </w:num>
  <w:num w:numId="40" w16cid:durableId="493449998">
    <w:abstractNumId w:val="30"/>
  </w:num>
  <w:num w:numId="41" w16cid:durableId="1068461921">
    <w:abstractNumId w:val="24"/>
  </w:num>
  <w:num w:numId="42" w16cid:durableId="1464884114">
    <w:abstractNumId w:val="32"/>
  </w:num>
  <w:num w:numId="43" w16cid:durableId="505444042">
    <w:abstractNumId w:val="39"/>
  </w:num>
  <w:num w:numId="44" w16cid:durableId="82118069">
    <w:abstractNumId w:val="19"/>
  </w:num>
  <w:num w:numId="45" w16cid:durableId="488984380">
    <w:abstractNumId w:val="20"/>
  </w:num>
  <w:num w:numId="46" w16cid:durableId="1427381527">
    <w:abstractNumId w:val="51"/>
  </w:num>
  <w:num w:numId="47" w16cid:durableId="1183931270">
    <w:abstractNumId w:val="48"/>
  </w:num>
  <w:num w:numId="48" w16cid:durableId="1228102714">
    <w:abstractNumId w:val="13"/>
  </w:num>
  <w:num w:numId="49" w16cid:durableId="776798785">
    <w:abstractNumId w:val="46"/>
  </w:num>
  <w:num w:numId="50" w16cid:durableId="1924798979">
    <w:abstractNumId w:val="29"/>
  </w:num>
  <w:num w:numId="51" w16cid:durableId="1620839582">
    <w:abstractNumId w:val="41"/>
  </w:num>
  <w:num w:numId="52" w16cid:durableId="29648048">
    <w:abstractNumId w:val="52"/>
  </w:num>
  <w:num w:numId="53" w16cid:durableId="1287005769">
    <w:abstractNumId w:val="36"/>
  </w:num>
  <w:num w:numId="54" w16cid:durableId="210504376">
    <w:abstractNumId w:val="27"/>
  </w:num>
  <w:num w:numId="55" w16cid:durableId="111085652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55"/>
    <w:rsid w:val="00034616"/>
    <w:rsid w:val="00056B2D"/>
    <w:rsid w:val="0006063C"/>
    <w:rsid w:val="00076575"/>
    <w:rsid w:val="000948C5"/>
    <w:rsid w:val="000A14BC"/>
    <w:rsid w:val="000A1862"/>
    <w:rsid w:val="000D5510"/>
    <w:rsid w:val="00121F5C"/>
    <w:rsid w:val="001328AE"/>
    <w:rsid w:val="0015074B"/>
    <w:rsid w:val="00165D1F"/>
    <w:rsid w:val="001E10F5"/>
    <w:rsid w:val="00215F1A"/>
    <w:rsid w:val="0029639D"/>
    <w:rsid w:val="002E128F"/>
    <w:rsid w:val="002F4C96"/>
    <w:rsid w:val="00312CF7"/>
    <w:rsid w:val="00326F90"/>
    <w:rsid w:val="0035015F"/>
    <w:rsid w:val="00355003"/>
    <w:rsid w:val="003A01A0"/>
    <w:rsid w:val="00405B27"/>
    <w:rsid w:val="0043667C"/>
    <w:rsid w:val="00472AE3"/>
    <w:rsid w:val="00476CD1"/>
    <w:rsid w:val="0050588D"/>
    <w:rsid w:val="00592BAE"/>
    <w:rsid w:val="00623A5A"/>
    <w:rsid w:val="00645CAB"/>
    <w:rsid w:val="0068610D"/>
    <w:rsid w:val="00700FC5"/>
    <w:rsid w:val="00753444"/>
    <w:rsid w:val="00772393"/>
    <w:rsid w:val="007A7E5C"/>
    <w:rsid w:val="00834A0E"/>
    <w:rsid w:val="00841F52"/>
    <w:rsid w:val="00881842"/>
    <w:rsid w:val="008B6ED7"/>
    <w:rsid w:val="0090364A"/>
    <w:rsid w:val="0091209A"/>
    <w:rsid w:val="0094339D"/>
    <w:rsid w:val="00946EF7"/>
    <w:rsid w:val="009E5A76"/>
    <w:rsid w:val="00A000A2"/>
    <w:rsid w:val="00A94E6F"/>
    <w:rsid w:val="00AA1D8D"/>
    <w:rsid w:val="00AD4D08"/>
    <w:rsid w:val="00AE0556"/>
    <w:rsid w:val="00B47730"/>
    <w:rsid w:val="00BA5320"/>
    <w:rsid w:val="00BD7DBD"/>
    <w:rsid w:val="00C416ED"/>
    <w:rsid w:val="00C67CAD"/>
    <w:rsid w:val="00C7436A"/>
    <w:rsid w:val="00C810D3"/>
    <w:rsid w:val="00C954F2"/>
    <w:rsid w:val="00CA585C"/>
    <w:rsid w:val="00CB0664"/>
    <w:rsid w:val="00CE4FB1"/>
    <w:rsid w:val="00CF0BEC"/>
    <w:rsid w:val="00CF2C62"/>
    <w:rsid w:val="00D2250A"/>
    <w:rsid w:val="00D267C2"/>
    <w:rsid w:val="00D31738"/>
    <w:rsid w:val="00D8234C"/>
    <w:rsid w:val="00D835CF"/>
    <w:rsid w:val="00D85EC4"/>
    <w:rsid w:val="00DB13AA"/>
    <w:rsid w:val="00DD1C0E"/>
    <w:rsid w:val="00DE6EA7"/>
    <w:rsid w:val="00E025BA"/>
    <w:rsid w:val="00E047EA"/>
    <w:rsid w:val="00E04A11"/>
    <w:rsid w:val="00E05534"/>
    <w:rsid w:val="00E41F9D"/>
    <w:rsid w:val="00E46058"/>
    <w:rsid w:val="00E56F19"/>
    <w:rsid w:val="00E6255F"/>
    <w:rsid w:val="00E758ED"/>
    <w:rsid w:val="00E776E4"/>
    <w:rsid w:val="00E87BF8"/>
    <w:rsid w:val="00EA02E9"/>
    <w:rsid w:val="00EB7400"/>
    <w:rsid w:val="00EE6C0F"/>
    <w:rsid w:val="00EE72DF"/>
    <w:rsid w:val="00F20BB3"/>
    <w:rsid w:val="00F42372"/>
    <w:rsid w:val="00F86C6C"/>
    <w:rsid w:val="00F95F63"/>
    <w:rsid w:val="00FB2A92"/>
    <w:rsid w:val="00FC693F"/>
    <w:rsid w:val="00FD4E28"/>
    <w:rsid w:val="00FE1E10"/>
    <w:rsid w:val="00FE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62C678"/>
  <w14:defaultImageDpi w14:val="300"/>
  <w15:docId w15:val="{8C00B5DD-8BB4-E240-9C00-DCCFDE99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312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CE3BC4637EB04D9CF6ECD226D79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26AC9-72B0-2A43-9CCB-0D4F2B8FC969}"/>
      </w:docPartPr>
      <w:docPartBody>
        <w:p w:rsidR="004C082D" w:rsidRDefault="006B0A80" w:rsidP="006B0A80">
          <w:pPr>
            <w:pStyle w:val="25CE3BC4637EB04D9CF6ECD226D79C9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80"/>
    <w:rsid w:val="004C082D"/>
    <w:rsid w:val="006B0A80"/>
    <w:rsid w:val="007655DA"/>
    <w:rsid w:val="00904F68"/>
    <w:rsid w:val="00B97379"/>
    <w:rsid w:val="00BB2064"/>
    <w:rsid w:val="00B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CE3BC4637EB04D9CF6ECD226D79C9B">
    <w:name w:val="25CE3BC4637EB04D9CF6ECD226D79C9B"/>
    <w:rsid w:val="006B0A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438</Words>
  <Characters>2741</Characters>
  <Application>Microsoft Office Word</Application>
  <DocSecurity>0</DocSecurity>
  <Lines>78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BRD untuk Capstone SSMI dan i-SURF</vt:lpstr>
    </vt:vector>
  </TitlesOfParts>
  <Manager>Heru Sukoco</Manager>
  <Company>Ilmu Komputer IPB University</Company>
  <LinksUpToDate>false</LinksUpToDate>
  <CharactersWithSpaces>3120</CharactersWithSpaces>
  <SharedDoc>false</SharedDoc>
  <HyperlinkBase>https://herusukoco-staff.ipb.ac.id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untuk Capstone SSMI dan i-SURF</dc:title>
  <dc:subject>capstone</dc:subject>
  <dc:creator>Heru Sukoco</dc:creator>
  <cp:keywords>isurf, ssmi, erp, aset, room, iot</cp:keywords>
  <dc:description>Mailto: hsrkom@{ipb.ac.id | apps.ipb.ac.id | gmail.com}</dc:description>
  <cp:lastModifiedBy>Heru Sukoco</cp:lastModifiedBy>
  <cp:revision>82</cp:revision>
  <dcterms:created xsi:type="dcterms:W3CDTF">2013-12-23T23:15:00Z</dcterms:created>
  <dcterms:modified xsi:type="dcterms:W3CDTF">2025-06-01T01:23:00Z</dcterms:modified>
  <cp:category>capstone</cp:category>
</cp:coreProperties>
</file>