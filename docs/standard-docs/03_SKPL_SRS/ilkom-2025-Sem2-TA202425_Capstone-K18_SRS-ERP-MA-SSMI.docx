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D686" w14:textId="77777777" w:rsidR="00DD1FA8" w:rsidRDefault="00DD1FA8" w:rsidP="00DD1FA8"/>
    <w:p w14:paraId="2607A4BA" w14:textId="77777777" w:rsidR="00DD1FA8" w:rsidRDefault="00DD1FA8" w:rsidP="00DD1FA8"/>
    <w:p w14:paraId="0E474971" w14:textId="77777777" w:rsidR="00DD1FA8" w:rsidRDefault="00DD1FA8" w:rsidP="00DD1FA8"/>
    <w:p w14:paraId="5FD92DAB" w14:textId="77777777" w:rsidR="00DD1FA8" w:rsidRDefault="00DD1FA8" w:rsidP="00DD1FA8"/>
    <w:p w14:paraId="29B9ED1D" w14:textId="77777777" w:rsidR="00DD1FA8" w:rsidRDefault="00DD1FA8" w:rsidP="00DD1FA8"/>
    <w:p w14:paraId="5CCA2BE7" w14:textId="77777777" w:rsidR="00DD1FA8" w:rsidRDefault="00DD1FA8" w:rsidP="00DD1FA8"/>
    <w:p w14:paraId="530329DD" w14:textId="77777777" w:rsidR="00DD1FA8" w:rsidRDefault="00DD1FA8" w:rsidP="00DD1FA8"/>
    <w:p w14:paraId="3B69E12C" w14:textId="77777777" w:rsidR="00DD1FA8" w:rsidRDefault="00DD1FA8" w:rsidP="00DD1FA8"/>
    <w:p w14:paraId="67F01F50" w14:textId="77777777" w:rsidR="00DD1FA8" w:rsidRDefault="00DD1FA8" w:rsidP="00DD1FA8"/>
    <w:p w14:paraId="01EE2119" w14:textId="77777777" w:rsidR="00DD1FA8" w:rsidRDefault="00DD1FA8" w:rsidP="00DD1FA8"/>
    <w:p w14:paraId="5F3D3383" w14:textId="77777777" w:rsidR="004B61BE" w:rsidRDefault="004B61BE" w:rsidP="004B61B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System Requirement Specification (SRS)</w:t>
      </w:r>
    </w:p>
    <w:p w14:paraId="49EE22B9" w14:textId="5EF019E2" w:rsidR="004B61BE" w:rsidRDefault="004B61BE" w:rsidP="004B61B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ERP: </w:t>
      </w:r>
      <w:r>
        <w:rPr>
          <w:b/>
          <w:bCs/>
          <w:sz w:val="36"/>
          <w:szCs w:val="36"/>
        </w:rPr>
        <w:t>Manajemen Aset</w:t>
      </w:r>
      <w:r>
        <w:rPr>
          <w:b/>
          <w:bCs/>
          <w:sz w:val="36"/>
          <w:szCs w:val="36"/>
        </w:rPr>
        <w:t xml:space="preserve"> for School of Data Science, Mathematics, and Informatics</w:t>
      </w:r>
    </w:p>
    <w:p w14:paraId="53A723C0" w14:textId="2FBABA4F" w:rsidR="00DD1FA8" w:rsidRDefault="004B61BE" w:rsidP="004B61B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(ERP: </w:t>
      </w:r>
      <w:r>
        <w:rPr>
          <w:b/>
          <w:bCs/>
          <w:sz w:val="36"/>
          <w:szCs w:val="36"/>
        </w:rPr>
        <w:t>MA</w:t>
      </w:r>
      <w:r>
        <w:rPr>
          <w:b/>
          <w:bCs/>
          <w:sz w:val="36"/>
          <w:szCs w:val="36"/>
        </w:rPr>
        <w:t>-SSMI)</w:t>
      </w:r>
    </w:p>
    <w:p w14:paraId="4E135F94" w14:textId="77777777" w:rsidR="00DD1FA8" w:rsidRPr="00CF2C62" w:rsidRDefault="00DD1FA8" w:rsidP="00DD1FA8">
      <w:pPr>
        <w:jc w:val="center"/>
        <w:rPr>
          <w:b/>
          <w:bCs/>
          <w:sz w:val="36"/>
          <w:szCs w:val="36"/>
        </w:rPr>
      </w:pPr>
    </w:p>
    <w:p w14:paraId="5846A102" w14:textId="77777777" w:rsidR="00DD1FA8" w:rsidRDefault="00DD1FA8" w:rsidP="00DD1F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8F3BA80" w14:textId="3FD75A22" w:rsidR="00A7222D" w:rsidRDefault="00A7222D" w:rsidP="00A7222D">
      <w:pPr>
        <w:pStyle w:val="Heading1"/>
      </w:pPr>
      <w:r>
        <w:lastRenderedPageBreak/>
        <w:t>System Requirement Specification (SRS)</w:t>
      </w:r>
    </w:p>
    <w:p w14:paraId="1946B8D6" w14:textId="77777777" w:rsidR="00A7222D" w:rsidRDefault="00A7222D" w:rsidP="00A7222D">
      <w:r>
        <w:t>Program Capstone Mata Kuliah Ilmu Komputer IPB</w:t>
      </w:r>
    </w:p>
    <w:p w14:paraId="752B2304" w14:textId="5603A398" w:rsidR="00F40A47" w:rsidRPr="00BC5C33" w:rsidRDefault="00A7222D" w:rsidP="00F40A47">
      <w:pPr>
        <w:rPr>
          <w:b/>
          <w:bCs/>
          <w:sz w:val="28"/>
          <w:szCs w:val="28"/>
        </w:rPr>
      </w:pPr>
      <w:r w:rsidRPr="00FB2A92">
        <w:rPr>
          <w:b/>
          <w:bCs/>
          <w:sz w:val="28"/>
          <w:szCs w:val="28"/>
        </w:rPr>
        <w:t xml:space="preserve">Nama Proyek: </w:t>
      </w:r>
      <w:r w:rsidRPr="00C732C4">
        <w:rPr>
          <w:b/>
          <w:bCs/>
          <w:sz w:val="28"/>
          <w:szCs w:val="28"/>
        </w:rPr>
        <w:t xml:space="preserve">Pengembangan Sistem </w:t>
      </w:r>
      <w:r w:rsidR="00C3136E">
        <w:rPr>
          <w:b/>
          <w:bCs/>
          <w:sz w:val="28"/>
          <w:szCs w:val="28"/>
        </w:rPr>
        <w:t>Manajemen Aset</w:t>
      </w:r>
      <w:r w:rsidR="00085045">
        <w:t>.</w:t>
      </w:r>
    </w:p>
    <w:p w14:paraId="1F82CCDB" w14:textId="77777777" w:rsidR="001B3720" w:rsidRPr="00092229" w:rsidRDefault="001B3720" w:rsidP="001B3720">
      <w:pPr>
        <w:pStyle w:val="Heading2"/>
      </w:pPr>
      <w:r>
        <w:t xml:space="preserve">1. </w:t>
      </w:r>
      <w:r w:rsidRPr="00C732C4">
        <w:t>Pendahuluan</w:t>
      </w:r>
    </w:p>
    <w:p w14:paraId="77F9A8C0" w14:textId="4EE75ADA" w:rsidR="001B3720" w:rsidRDefault="001B3720" w:rsidP="001B3720">
      <w:pPr>
        <w:jc w:val="both"/>
      </w:pPr>
      <w:r>
        <w:t xml:space="preserve">Dokumen ini </w:t>
      </w:r>
      <w:r w:rsidRPr="00143D46">
        <w:t>menguraikan spesifikasi sistem untuk implementasi proyek</w:t>
      </w:r>
      <w:r>
        <w:t xml:space="preserve"> Sistem Manajemen Aset Sekolah Sains Data, Matematika, dan Informatika </w:t>
      </w:r>
      <w:r w:rsidR="00EA5B82">
        <w:t>(</w:t>
      </w:r>
      <w:r w:rsidR="008350AF">
        <w:t>MA</w:t>
      </w:r>
      <w:r>
        <w:t xml:space="preserve">-SSMI). </w:t>
      </w:r>
      <w:r w:rsidRPr="00FB2A92">
        <w:t xml:space="preserve">Sistem ini akan </w:t>
      </w:r>
      <w:r w:rsidR="00131122">
        <w:t xml:space="preserve">menginventarisasi </w:t>
      </w:r>
      <w:r w:rsidRPr="00FB2A92">
        <w:t>di lingkungan SSMI dengan fitur yang mempermudah pengguna dalam</w:t>
      </w:r>
      <w:r w:rsidR="00A973CE">
        <w:t xml:space="preserve"> inventarisasi, </w:t>
      </w:r>
      <w:r w:rsidR="00EA5B82">
        <w:t>mendata pembelian, peminjaman, kerusakan, perbaikan, dan pemusnahan aset</w:t>
      </w:r>
      <w:r w:rsidRPr="00FB2A92">
        <w:t>.</w:t>
      </w:r>
      <w:r>
        <w:t xml:space="preserve"> Lingkungan pengembangan Sistem </w:t>
      </w:r>
      <w:r w:rsidR="008350AF">
        <w:t>MA</w:t>
      </w:r>
      <w:r>
        <w:t xml:space="preserve">-SSMI berbasiskan Flutter (mobile), Yii2 Advanced Template (web), </w:t>
      </w:r>
      <w:r w:rsidR="00DD2CEB">
        <w:t xml:space="preserve">PHP, </w:t>
      </w:r>
      <w:r>
        <w:t>MySQL/MariaDB (basisdata), dan Firebase untuk autentikasi, notifikasi, dan mendukung Single Sign-On (SSO).</w:t>
      </w:r>
    </w:p>
    <w:p w14:paraId="1D6EAF9D" w14:textId="3E4627A1" w:rsidR="003C6B55" w:rsidRDefault="001B3720" w:rsidP="001B3720">
      <w:pPr>
        <w:jc w:val="both"/>
      </w:pPr>
      <w:r>
        <w:t>Dokumen SRS ini menjelaskan detail teknis pengembangan dan memberikan solusi manajemen sistem reservasi ruang rapat yang berbasis teknologi modern, terotomatisasi, dan terintegrasi untuk meningkatkan efisiensi dan kemudahan pengguna.</w:t>
      </w:r>
      <w:r w:rsidR="003C6B55">
        <w:t xml:space="preserve"> Sistem ini akan menyediakan solusi manajemen aset berbasis digital yang mempermudah pencatatan, pelacakan, dan perawatan aset menggunakan teknologi QR Code, NFC, Firebase Notifikasi, dan SSO.</w:t>
      </w:r>
    </w:p>
    <w:p w14:paraId="05C33CC2" w14:textId="77777777" w:rsidR="001B3720" w:rsidRPr="00723EDB" w:rsidRDefault="001B3720" w:rsidP="001B3720">
      <w:pPr>
        <w:pStyle w:val="Heading3"/>
        <w:rPr>
          <w:sz w:val="24"/>
          <w:szCs w:val="24"/>
        </w:rPr>
      </w:pPr>
      <w:r w:rsidRPr="00723EDB">
        <w:rPr>
          <w:sz w:val="24"/>
          <w:szCs w:val="24"/>
        </w:rPr>
        <w:t>1.1 Tujuan</w:t>
      </w:r>
    </w:p>
    <w:p w14:paraId="2DFE8D88" w14:textId="115F80D3" w:rsidR="001B3720" w:rsidRDefault="001B3720" w:rsidP="001B3720">
      <w:pPr>
        <w:jc w:val="both"/>
      </w:pPr>
      <w:r>
        <w:t xml:space="preserve">Dokumen ini bertujuan untuk </w:t>
      </w:r>
      <w:r w:rsidRPr="00B8401F">
        <w:t>menguraikan spesifikasi sistem untuk implementasi proyek Program Capstone</w:t>
      </w:r>
      <w:r>
        <w:t xml:space="preserve"> </w:t>
      </w:r>
      <w:r w:rsidR="005B69D4">
        <w:t>MA</w:t>
      </w:r>
      <w:r>
        <w:t xml:space="preserve">-SSMI. Sistem ini akan mempermudah pengguna dalam melakukan </w:t>
      </w:r>
      <w:r w:rsidR="00BC5C33">
        <w:t>pengelolaan aset</w:t>
      </w:r>
      <w:r>
        <w:t xml:space="preserve"> dengan fitur yang mendukung ma</w:t>
      </w:r>
      <w:r w:rsidR="00BC5C33">
        <w:t>najemen aset, pengkodean bara</w:t>
      </w:r>
      <w:r w:rsidR="00142D1D">
        <w:t>ng</w:t>
      </w:r>
      <w:r w:rsidR="00BC5C33">
        <w:t xml:space="preserve"> dengan</w:t>
      </w:r>
      <w:r>
        <w:t xml:space="preserve"> QR Code, notifikasi otomatis, dan statistik </w:t>
      </w:r>
      <w:r w:rsidR="00BC5C33">
        <w:t>pengelolaan aset</w:t>
      </w:r>
      <w:r>
        <w:t>.</w:t>
      </w:r>
    </w:p>
    <w:p w14:paraId="198876F2" w14:textId="77777777" w:rsidR="001B3720" w:rsidRPr="00723EDB" w:rsidRDefault="001B3720" w:rsidP="001B3720">
      <w:pPr>
        <w:pStyle w:val="Heading3"/>
        <w:rPr>
          <w:sz w:val="24"/>
          <w:szCs w:val="24"/>
        </w:rPr>
      </w:pPr>
      <w:r w:rsidRPr="00723EDB">
        <w:rPr>
          <w:sz w:val="24"/>
          <w:szCs w:val="24"/>
        </w:rPr>
        <w:t>1.2 Ruang Lingkup</w:t>
      </w:r>
    </w:p>
    <w:p w14:paraId="669F2481" w14:textId="3D8B7DFC" w:rsidR="00F40A47" w:rsidRDefault="001B3720" w:rsidP="0033622E">
      <w:pPr>
        <w:jc w:val="both"/>
      </w:pPr>
      <w:r>
        <w:t>Sistem ini terdiri dari beberapa modul utama, yaitu</w:t>
      </w:r>
      <w:r w:rsidR="0033622E">
        <w:t xml:space="preserve"> manajemen pengguna, autentikasi,  inventarisasi aset, pengelolaan dan pemeliharaan aset, pembuatan QR code, dan notifikasi, dan </w:t>
      </w:r>
      <w:r w:rsidR="0033622E" w:rsidRPr="0059772B">
        <w:t>laporan.</w:t>
      </w:r>
      <w:r w:rsidRPr="0059772B">
        <w:t xml:space="preserve"> Setiap</w:t>
      </w:r>
      <w:r w:rsidRPr="0033622E">
        <w:t xml:space="preserve"> modul akan diimplementasikan menggunakan teknologi yang sesuai dengan fungsionalitasnya.</w:t>
      </w:r>
    </w:p>
    <w:p w14:paraId="7FBCFF51" w14:textId="77777777" w:rsidR="0068409C" w:rsidRDefault="0068409C" w:rsidP="0068409C">
      <w:pPr>
        <w:pStyle w:val="Heading2"/>
      </w:pPr>
      <w:r>
        <w:t>2. System Overview &amp; Architecture</w:t>
      </w:r>
    </w:p>
    <w:p w14:paraId="109BBA6B" w14:textId="77777777" w:rsidR="0068409C" w:rsidRPr="00142D1D" w:rsidRDefault="0068409C" w:rsidP="0068409C">
      <w:pPr>
        <w:pStyle w:val="Heading3"/>
        <w:rPr>
          <w:sz w:val="24"/>
          <w:szCs w:val="24"/>
        </w:rPr>
      </w:pPr>
      <w:r w:rsidRPr="00142D1D">
        <w:rPr>
          <w:sz w:val="24"/>
          <w:szCs w:val="24"/>
        </w:rPr>
        <w:t>2.1 Teknologi yang Digunakan</w:t>
      </w:r>
    </w:p>
    <w:p w14:paraId="414B553E" w14:textId="77777777" w:rsidR="0068409C" w:rsidRDefault="0068409C" w:rsidP="0068409C">
      <w:pPr>
        <w:pStyle w:val="ListParagraph"/>
        <w:numPr>
          <w:ilvl w:val="0"/>
          <w:numId w:val="11"/>
        </w:numPr>
      </w:pPr>
      <w:r>
        <w:t>Frontend Mobile: Flutter (Dart)</w:t>
      </w:r>
    </w:p>
    <w:p w14:paraId="0211F21C" w14:textId="01B04FCC" w:rsidR="0068409C" w:rsidRDefault="0068409C" w:rsidP="0068409C">
      <w:pPr>
        <w:pStyle w:val="ListParagraph"/>
        <w:numPr>
          <w:ilvl w:val="0"/>
          <w:numId w:val="11"/>
        </w:numPr>
      </w:pPr>
      <w:r>
        <w:t>Backend Web: Yii2 Framework (PHP)</w:t>
      </w:r>
    </w:p>
    <w:p w14:paraId="0581D3B3" w14:textId="77777777" w:rsidR="0068409C" w:rsidRDefault="0068409C" w:rsidP="0068409C">
      <w:pPr>
        <w:pStyle w:val="ListParagraph"/>
        <w:numPr>
          <w:ilvl w:val="0"/>
          <w:numId w:val="11"/>
        </w:numPr>
      </w:pPr>
      <w:r>
        <w:t>Database: MariaDB/MySQL</w:t>
      </w:r>
    </w:p>
    <w:p w14:paraId="60A31DFE" w14:textId="0542AF59" w:rsidR="0068409C" w:rsidRDefault="0068409C" w:rsidP="0068409C">
      <w:pPr>
        <w:pStyle w:val="ListParagraph"/>
        <w:numPr>
          <w:ilvl w:val="0"/>
          <w:numId w:val="11"/>
        </w:numPr>
      </w:pPr>
      <w:r>
        <w:t>Autentikasi &amp; SSO: Firebase Authentication + OAuth 2.0</w:t>
      </w:r>
      <w:r w:rsidR="00A35107">
        <w:t xml:space="preserve"> (Google SSO)</w:t>
      </w:r>
    </w:p>
    <w:p w14:paraId="7F4D0113" w14:textId="5EA68CE3" w:rsidR="0068409C" w:rsidRDefault="0068409C" w:rsidP="000939C8">
      <w:pPr>
        <w:pStyle w:val="ListParagraph"/>
        <w:numPr>
          <w:ilvl w:val="0"/>
          <w:numId w:val="11"/>
        </w:numPr>
      </w:pPr>
      <w:r>
        <w:t>Notifikasi: Firebase Cloud Messaging (FCM)</w:t>
      </w:r>
    </w:p>
    <w:p w14:paraId="02C93454" w14:textId="77777777" w:rsidR="00F63E1F" w:rsidRDefault="00F63E1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>
        <w:rPr>
          <w:sz w:val="24"/>
          <w:szCs w:val="24"/>
        </w:rPr>
        <w:br w:type="page"/>
      </w:r>
    </w:p>
    <w:p w14:paraId="482F2878" w14:textId="7EB50D39" w:rsidR="0068409C" w:rsidRPr="00142D1D" w:rsidRDefault="0068409C" w:rsidP="0068409C">
      <w:pPr>
        <w:pStyle w:val="Heading3"/>
        <w:spacing w:before="0"/>
        <w:rPr>
          <w:sz w:val="24"/>
          <w:szCs w:val="24"/>
        </w:rPr>
      </w:pPr>
      <w:r w:rsidRPr="00142D1D">
        <w:rPr>
          <w:sz w:val="24"/>
          <w:szCs w:val="24"/>
        </w:rPr>
        <w:lastRenderedPageBreak/>
        <w:t>2.2 Diagram Arsitektur</w:t>
      </w:r>
    </w:p>
    <w:p w14:paraId="54305317" w14:textId="77777777" w:rsidR="0068409C" w:rsidRPr="009F0470" w:rsidRDefault="0068409C" w:rsidP="0068409C">
      <w:pPr>
        <w:pStyle w:val="p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F0470">
        <w:rPr>
          <w:rFonts w:ascii="Calibri" w:hAnsi="Calibri" w:cs="Calibri"/>
          <w:sz w:val="22"/>
          <w:szCs w:val="22"/>
        </w:rPr>
        <w:t>Arsitektur sistem terdiri dari:</w:t>
      </w:r>
    </w:p>
    <w:p w14:paraId="5CF08ED7" w14:textId="77777777" w:rsidR="0068409C" w:rsidRDefault="0068409C" w:rsidP="0068409C">
      <w:pPr>
        <w:pStyle w:val="ListParagraph"/>
        <w:numPr>
          <w:ilvl w:val="0"/>
          <w:numId w:val="11"/>
        </w:numPr>
        <w:spacing w:after="0"/>
      </w:pPr>
      <w:r>
        <w:t xml:space="preserve">Frontend </w:t>
      </w:r>
      <w:r w:rsidRPr="009F0470">
        <w:t>Mobile App Flutter</w:t>
      </w:r>
      <w:r>
        <w:t xml:space="preserve"> (Dart)</w:t>
      </w:r>
      <w:r w:rsidRPr="009F0470">
        <w:t xml:space="preserve"> berkomunikasi dengan Backend Yii2 melalui API </w:t>
      </w:r>
    </w:p>
    <w:p w14:paraId="13A4C71E" w14:textId="77777777" w:rsidR="0068409C" w:rsidRDefault="0068409C" w:rsidP="0068409C">
      <w:pPr>
        <w:pStyle w:val="ListParagraph"/>
        <w:numPr>
          <w:ilvl w:val="0"/>
          <w:numId w:val="11"/>
        </w:numPr>
      </w:pPr>
      <w:r w:rsidRPr="009F0470">
        <w:t xml:space="preserve">Yii2 </w:t>
      </w:r>
      <w:r>
        <w:t xml:space="preserve">(Advanced Template, PHP) </w:t>
      </w:r>
      <w:r w:rsidRPr="009F0470">
        <w:t xml:space="preserve">Backend mengelola bisnis proses, autentikasi, dan database </w:t>
      </w:r>
    </w:p>
    <w:p w14:paraId="33778ACA" w14:textId="09A75386" w:rsidR="0068409C" w:rsidRDefault="0068409C" w:rsidP="0068409C">
      <w:pPr>
        <w:pStyle w:val="ListParagraph"/>
        <w:numPr>
          <w:ilvl w:val="0"/>
          <w:numId w:val="11"/>
        </w:numPr>
      </w:pPr>
      <w:r>
        <w:t xml:space="preserve">Database </w:t>
      </w:r>
      <w:r w:rsidRPr="009F0470">
        <w:t xml:space="preserve">MariaDB/MySQL </w:t>
      </w:r>
      <w:r>
        <w:t xml:space="preserve">untuk </w:t>
      </w:r>
      <w:r w:rsidRPr="009F0470">
        <w:t>menyimpan data</w:t>
      </w:r>
      <w:r w:rsidR="001735A7">
        <w:t xml:space="preserve"> aset dan pengguna</w:t>
      </w:r>
      <w:r w:rsidRPr="009F0470">
        <w:t xml:space="preserve"> aplikasi </w:t>
      </w:r>
    </w:p>
    <w:p w14:paraId="0C142667" w14:textId="72298273" w:rsidR="0068409C" w:rsidRDefault="0068409C" w:rsidP="0068409C">
      <w:pPr>
        <w:pStyle w:val="ListParagraph"/>
        <w:numPr>
          <w:ilvl w:val="0"/>
          <w:numId w:val="11"/>
        </w:numPr>
      </w:pPr>
      <w:r w:rsidRPr="009F0470">
        <w:t xml:space="preserve">Firebase Authentication menangani </w:t>
      </w:r>
      <w:r>
        <w:t>autentikasi/</w:t>
      </w:r>
      <w:r w:rsidRPr="009F0470">
        <w:t xml:space="preserve">login </w:t>
      </w:r>
      <w:r w:rsidR="00201260">
        <w:t xml:space="preserve">dan </w:t>
      </w:r>
      <w:r w:rsidRPr="009F0470">
        <w:t xml:space="preserve">menggunakan Google SSO </w:t>
      </w:r>
      <w:r>
        <w:t>Oauth.</w:t>
      </w:r>
    </w:p>
    <w:p w14:paraId="7C11E7AD" w14:textId="77777777" w:rsidR="0068409C" w:rsidRDefault="0068409C" w:rsidP="0068409C">
      <w:pPr>
        <w:pStyle w:val="ListParagraph"/>
        <w:numPr>
          <w:ilvl w:val="0"/>
          <w:numId w:val="11"/>
        </w:numPr>
      </w:pPr>
      <w:r>
        <w:t>Notifikasi menggunakan Firebase Cloud Messaging (FCM)</w:t>
      </w:r>
    </w:p>
    <w:p w14:paraId="5F8E42FD" w14:textId="4FE1B6D3" w:rsidR="0068409C" w:rsidRDefault="0068409C" w:rsidP="00F40A47">
      <w:pPr>
        <w:pStyle w:val="ListParagraph"/>
        <w:numPr>
          <w:ilvl w:val="0"/>
          <w:numId w:val="11"/>
        </w:numPr>
      </w:pPr>
      <w:r>
        <w:t>Hosting Backend di VPS (Virtual Private Server) atau Cloud Server</w:t>
      </w:r>
    </w:p>
    <w:p w14:paraId="7E1711DF" w14:textId="77777777" w:rsidR="004363D8" w:rsidRPr="003419F8" w:rsidRDefault="004363D8" w:rsidP="004363D8">
      <w:pPr>
        <w:pStyle w:val="Heading2"/>
      </w:pPr>
      <w:r>
        <w:t>3. Functional Requirements</w:t>
      </w:r>
    </w:p>
    <w:p w14:paraId="1291E95B" w14:textId="63A068A3" w:rsidR="004363D8" w:rsidRPr="00841554" w:rsidRDefault="004363D8" w:rsidP="004363D8">
      <w:pPr>
        <w:pStyle w:val="Heading3"/>
        <w:rPr>
          <w:sz w:val="24"/>
          <w:szCs w:val="24"/>
        </w:rPr>
      </w:pPr>
      <w:r w:rsidRPr="00841554">
        <w:rPr>
          <w:sz w:val="24"/>
          <w:szCs w:val="24"/>
        </w:rPr>
        <w:t xml:space="preserve">3.1. </w:t>
      </w:r>
      <w:r w:rsidR="00841554" w:rsidRPr="00841554">
        <w:rPr>
          <w:sz w:val="24"/>
          <w:szCs w:val="24"/>
        </w:rPr>
        <w:t>Modul 1: Autentikasi &amp; Manajemen Pengguna</w:t>
      </w:r>
    </w:p>
    <w:p w14:paraId="02B1FF5C" w14:textId="77777777" w:rsidR="004363D8" w:rsidRPr="0027223D" w:rsidRDefault="004363D8" w:rsidP="004363D8">
      <w:pPr>
        <w:spacing w:after="0"/>
      </w:pPr>
      <w:r w:rsidRPr="00C53D2B">
        <w:rPr>
          <w:b/>
          <w:bCs/>
        </w:rPr>
        <w:t>Fitur Utama</w:t>
      </w:r>
      <w:r>
        <w:t>:</w:t>
      </w:r>
    </w:p>
    <w:p w14:paraId="17C63CD9" w14:textId="77777777" w:rsidR="0042577B" w:rsidRDefault="0042577B" w:rsidP="0042577B">
      <w:pPr>
        <w:pStyle w:val="ListParagraph"/>
        <w:numPr>
          <w:ilvl w:val="0"/>
          <w:numId w:val="11"/>
        </w:numPr>
        <w:spacing w:after="0"/>
      </w:pPr>
      <w:r>
        <w:t xml:space="preserve">User login menggunakan </w:t>
      </w:r>
      <w:r w:rsidRPr="002D0228">
        <w:t>Google SSO (Firebase Authentication).</w:t>
      </w:r>
    </w:p>
    <w:p w14:paraId="2B190FB3" w14:textId="77777777" w:rsidR="0042577B" w:rsidRDefault="0042577B" w:rsidP="0042577B">
      <w:pPr>
        <w:pStyle w:val="ListParagraph"/>
        <w:numPr>
          <w:ilvl w:val="0"/>
          <w:numId w:val="11"/>
        </w:numPr>
        <w:spacing w:after="0"/>
      </w:pPr>
      <w:r>
        <w:t>Manajemen peran pengguna (Admin, User, Super Admin).</w:t>
      </w:r>
    </w:p>
    <w:p w14:paraId="56493E9D" w14:textId="7B7C08B6" w:rsidR="004363D8" w:rsidRDefault="0042577B" w:rsidP="0042577B">
      <w:pPr>
        <w:pStyle w:val="ListParagraph"/>
        <w:numPr>
          <w:ilvl w:val="0"/>
          <w:numId w:val="11"/>
        </w:numPr>
        <w:spacing w:after="0"/>
      </w:pPr>
      <w:r>
        <w:t>Role-Based Access Control (RBAC) untuk membatasi akses fitur.</w:t>
      </w:r>
    </w:p>
    <w:p w14:paraId="52F3EF27" w14:textId="0613CE96" w:rsidR="004363D8" w:rsidRPr="006E3D68" w:rsidRDefault="004363D8" w:rsidP="004363D8">
      <w:pPr>
        <w:pStyle w:val="Heading3"/>
        <w:rPr>
          <w:sz w:val="24"/>
          <w:szCs w:val="24"/>
        </w:rPr>
      </w:pPr>
      <w:r w:rsidRPr="006E3D68">
        <w:rPr>
          <w:sz w:val="24"/>
          <w:szCs w:val="24"/>
        </w:rPr>
        <w:t>3.2</w:t>
      </w:r>
      <w:r w:rsidR="00EB7491">
        <w:rPr>
          <w:sz w:val="24"/>
          <w:szCs w:val="24"/>
        </w:rPr>
        <w:t>.</w:t>
      </w:r>
      <w:r w:rsidRPr="006E3D68">
        <w:rPr>
          <w:sz w:val="24"/>
          <w:szCs w:val="24"/>
        </w:rPr>
        <w:t xml:space="preserve"> </w:t>
      </w:r>
      <w:r w:rsidR="003E3238" w:rsidRPr="003E3238">
        <w:rPr>
          <w:sz w:val="24"/>
          <w:szCs w:val="24"/>
        </w:rPr>
        <w:t>Modul 2: Manajemen Aset</w:t>
      </w:r>
    </w:p>
    <w:p w14:paraId="732A92B7" w14:textId="77777777" w:rsidR="004363D8" w:rsidRPr="002D0228" w:rsidRDefault="004363D8" w:rsidP="004363D8">
      <w:pPr>
        <w:spacing w:after="0"/>
      </w:pPr>
      <w:r w:rsidRPr="00C53D2B">
        <w:rPr>
          <w:b/>
          <w:bCs/>
        </w:rPr>
        <w:t>Fitur Utama</w:t>
      </w:r>
      <w:r>
        <w:t>:</w:t>
      </w:r>
    </w:p>
    <w:p w14:paraId="68514B06" w14:textId="77777777" w:rsidR="004430BF" w:rsidRDefault="004430BF" w:rsidP="004430BF">
      <w:pPr>
        <w:pStyle w:val="ListParagraph"/>
        <w:numPr>
          <w:ilvl w:val="0"/>
          <w:numId w:val="11"/>
        </w:numPr>
      </w:pPr>
      <w:r>
        <w:t>Registrasi aset dengan kategori &amp; lokasi.</w:t>
      </w:r>
    </w:p>
    <w:p w14:paraId="11B80910" w14:textId="77777777" w:rsidR="004430BF" w:rsidRDefault="004430BF" w:rsidP="004430BF">
      <w:pPr>
        <w:pStyle w:val="ListParagraph"/>
        <w:numPr>
          <w:ilvl w:val="0"/>
          <w:numId w:val="11"/>
        </w:numPr>
      </w:pPr>
      <w:r>
        <w:t>Pelacakan status aset berdasarkan barcode, QR Code, atau NFC.</w:t>
      </w:r>
    </w:p>
    <w:p w14:paraId="6221999D" w14:textId="5C406328" w:rsidR="004363D8" w:rsidRDefault="004430BF" w:rsidP="004430BF">
      <w:pPr>
        <w:pStyle w:val="ListParagraph"/>
        <w:numPr>
          <w:ilvl w:val="0"/>
          <w:numId w:val="11"/>
        </w:numPr>
      </w:pPr>
      <w:r>
        <w:t>Approval perubahan data aset oleh admin</w:t>
      </w:r>
    </w:p>
    <w:p w14:paraId="3E0F11BF" w14:textId="6BC84905" w:rsidR="004363D8" w:rsidRPr="006E3D68" w:rsidRDefault="00DD0466" w:rsidP="004363D8">
      <w:pPr>
        <w:pStyle w:val="Heading3"/>
        <w:rPr>
          <w:sz w:val="24"/>
          <w:szCs w:val="24"/>
        </w:rPr>
      </w:pPr>
      <w:r w:rsidRPr="00DD0466">
        <w:rPr>
          <w:sz w:val="24"/>
          <w:szCs w:val="24"/>
        </w:rPr>
        <w:t>3.3. Modul 3:  Pemeliharaan Aset</w:t>
      </w:r>
    </w:p>
    <w:p w14:paraId="23A3206A" w14:textId="77777777" w:rsidR="009D7FA1" w:rsidRDefault="009D7FA1" w:rsidP="009D7FA1">
      <w:pPr>
        <w:pStyle w:val="ListParagraph"/>
        <w:numPr>
          <w:ilvl w:val="0"/>
          <w:numId w:val="11"/>
        </w:numPr>
      </w:pPr>
      <w:r>
        <w:t>Jadwal pemeliharaan rutin dengan peringatan otomatis.</w:t>
      </w:r>
    </w:p>
    <w:p w14:paraId="441F3F20" w14:textId="77777777" w:rsidR="009D7FA1" w:rsidRDefault="009D7FA1" w:rsidP="009D7FA1">
      <w:pPr>
        <w:pStyle w:val="ListParagraph"/>
        <w:numPr>
          <w:ilvl w:val="0"/>
          <w:numId w:val="11"/>
        </w:numPr>
      </w:pPr>
      <w:r>
        <w:t>Pencatatan histori perawatan dan biaya pemeliharaan.</w:t>
      </w:r>
    </w:p>
    <w:p w14:paraId="2F139468" w14:textId="7DC58670" w:rsidR="004363D8" w:rsidRDefault="009D7FA1" w:rsidP="009D7FA1">
      <w:pPr>
        <w:pStyle w:val="ListParagraph"/>
        <w:numPr>
          <w:ilvl w:val="0"/>
          <w:numId w:val="11"/>
        </w:numPr>
      </w:pPr>
      <w:r>
        <w:t>Analisis umur aset dan estimasi penggantian.</w:t>
      </w:r>
    </w:p>
    <w:p w14:paraId="1D311FD7" w14:textId="3C7B1E22" w:rsidR="004363D8" w:rsidRPr="006E3D68" w:rsidRDefault="003B2E68" w:rsidP="004363D8">
      <w:pPr>
        <w:pStyle w:val="Heading3"/>
        <w:rPr>
          <w:sz w:val="24"/>
          <w:szCs w:val="24"/>
        </w:rPr>
      </w:pPr>
      <w:r w:rsidRPr="003B2E68">
        <w:rPr>
          <w:sz w:val="24"/>
          <w:szCs w:val="24"/>
        </w:rPr>
        <w:t>3.4. Modul 4: Notifikasi &amp; Laporan</w:t>
      </w:r>
    </w:p>
    <w:p w14:paraId="0ACA90DB" w14:textId="2C01C52C" w:rsidR="003B2E68" w:rsidRDefault="003B2E68" w:rsidP="003B2E68">
      <w:pPr>
        <w:pStyle w:val="ListParagraph"/>
        <w:numPr>
          <w:ilvl w:val="0"/>
          <w:numId w:val="11"/>
        </w:numPr>
      </w:pPr>
      <w:r>
        <w:t xml:space="preserve">Notifikasi via Email, WhatsApp, dan Push Firebase Cloud Messaging (FCM) untuk pengingat perawatan </w:t>
      </w:r>
      <w:r w:rsidR="00CE53F1">
        <w:t xml:space="preserve">dan pemeliharaan </w:t>
      </w:r>
      <w:r>
        <w:t>aset.</w:t>
      </w:r>
    </w:p>
    <w:p w14:paraId="296847CA" w14:textId="090519CB" w:rsidR="00D96782" w:rsidRDefault="00D96782" w:rsidP="003B2E68">
      <w:pPr>
        <w:pStyle w:val="ListParagraph"/>
        <w:numPr>
          <w:ilvl w:val="0"/>
          <w:numId w:val="11"/>
        </w:numPr>
      </w:pPr>
      <w:r>
        <w:t>Laporan kepemilikan dan pemakaian aset berbasis grafik dan  tabel.</w:t>
      </w:r>
    </w:p>
    <w:p w14:paraId="1823CEAB" w14:textId="77777777" w:rsidR="003B2E68" w:rsidRDefault="003B2E68" w:rsidP="003B2E68">
      <w:pPr>
        <w:pStyle w:val="ListParagraph"/>
        <w:numPr>
          <w:ilvl w:val="0"/>
          <w:numId w:val="11"/>
        </w:numPr>
      </w:pPr>
      <w:r>
        <w:t>Laporan inventarisasi aset setiap ruangan untuk dipasang di setiap ruangan</w:t>
      </w:r>
    </w:p>
    <w:p w14:paraId="7A964493" w14:textId="30BC36EF" w:rsidR="004363D8" w:rsidRDefault="003B2E68" w:rsidP="003B2E68">
      <w:pPr>
        <w:pStyle w:val="ListParagraph"/>
        <w:numPr>
          <w:ilvl w:val="0"/>
          <w:numId w:val="11"/>
        </w:numPr>
      </w:pPr>
      <w:r>
        <w:t>Laporan inventarisasi aset yang dimiliki, dalam perawatan, rusak, yang sudah dimusnahkan (data statistik) dalam bentuk grafik dan tabel.</w:t>
      </w:r>
    </w:p>
    <w:p w14:paraId="71D1C02C" w14:textId="77777777" w:rsidR="004363D8" w:rsidRPr="0027223D" w:rsidRDefault="004363D8" w:rsidP="004363D8">
      <w:r w:rsidRPr="00C53D2B">
        <w:rPr>
          <w:b/>
          <w:bCs/>
        </w:rPr>
        <w:t>Implementasi</w:t>
      </w:r>
      <w:r>
        <w:t>:</w:t>
      </w:r>
    </w:p>
    <w:p w14:paraId="16C65EA2" w14:textId="119D1105" w:rsidR="004363D8" w:rsidRDefault="004363D8" w:rsidP="004363D8">
      <w:pPr>
        <w:pStyle w:val="ListParagraph"/>
        <w:numPr>
          <w:ilvl w:val="0"/>
          <w:numId w:val="11"/>
        </w:numPr>
      </w:pPr>
      <w:r w:rsidRPr="0027223D">
        <w:t xml:space="preserve">Flutter: UI </w:t>
      </w:r>
      <w:r w:rsidR="00F9322E">
        <w:t>pencatatan, inventarisasi</w:t>
      </w:r>
      <w:r w:rsidRPr="0027223D">
        <w:t>, QR Scanner</w:t>
      </w:r>
    </w:p>
    <w:p w14:paraId="53293010" w14:textId="77777777" w:rsidR="004363D8" w:rsidRDefault="004363D8" w:rsidP="004363D8">
      <w:pPr>
        <w:pStyle w:val="ListParagraph"/>
        <w:numPr>
          <w:ilvl w:val="0"/>
          <w:numId w:val="11"/>
        </w:numPr>
      </w:pPr>
      <w:r w:rsidRPr="0027223D">
        <w:t>Yii2: API reservasi, notifikasi</w:t>
      </w:r>
    </w:p>
    <w:p w14:paraId="6E25AD07" w14:textId="6B7D1B32" w:rsidR="004363D8" w:rsidRDefault="004363D8" w:rsidP="004363D8">
      <w:pPr>
        <w:pStyle w:val="ListParagraph"/>
        <w:numPr>
          <w:ilvl w:val="0"/>
          <w:numId w:val="11"/>
        </w:numPr>
      </w:pPr>
      <w:r w:rsidRPr="0027223D">
        <w:t xml:space="preserve">MariaDB: Penyimpanan data </w:t>
      </w:r>
      <w:r w:rsidR="00541CDD">
        <w:t>inventaris</w:t>
      </w:r>
    </w:p>
    <w:p w14:paraId="366BCFDE" w14:textId="77777777" w:rsidR="004363D8" w:rsidRDefault="004363D8" w:rsidP="004363D8">
      <w:pPr>
        <w:pStyle w:val="ListParagraph"/>
        <w:numPr>
          <w:ilvl w:val="0"/>
          <w:numId w:val="11"/>
        </w:numPr>
      </w:pPr>
      <w:r w:rsidRPr="0027223D">
        <w:t xml:space="preserve">Firebase: Autentikasi &amp; Notifikasi </w:t>
      </w:r>
    </w:p>
    <w:p w14:paraId="5A021544" w14:textId="77777777" w:rsidR="001F7B67" w:rsidRDefault="00000000">
      <w:pPr>
        <w:pStyle w:val="Heading2"/>
      </w:pPr>
      <w:r>
        <w:lastRenderedPageBreak/>
        <w:t>4. Non-Functional Requirements</w:t>
      </w:r>
    </w:p>
    <w:p w14:paraId="020EC4C1" w14:textId="5CB8CC73" w:rsidR="006C4949" w:rsidRPr="002B264E" w:rsidRDefault="006C4949" w:rsidP="006C4949">
      <w:pPr>
        <w:pStyle w:val="Heading3"/>
        <w:rPr>
          <w:sz w:val="24"/>
          <w:szCs w:val="24"/>
        </w:rPr>
      </w:pPr>
      <w:r w:rsidRPr="002B264E">
        <w:rPr>
          <w:sz w:val="24"/>
          <w:szCs w:val="24"/>
        </w:rPr>
        <w:t>4.1 Security Requirements</w:t>
      </w:r>
    </w:p>
    <w:p w14:paraId="226F213D" w14:textId="77777777" w:rsidR="00182DAF" w:rsidRDefault="00000000" w:rsidP="00182DAF">
      <w:pPr>
        <w:pStyle w:val="ListParagraph"/>
        <w:numPr>
          <w:ilvl w:val="0"/>
          <w:numId w:val="11"/>
        </w:numPr>
      </w:pPr>
      <w:r>
        <w:t>Autentikasi menggunakan Firebase Authentication (SSO Google/OAuth 2.0)</w:t>
      </w:r>
    </w:p>
    <w:p w14:paraId="29F2B29C" w14:textId="77777777" w:rsidR="00182DAF" w:rsidRDefault="00000000" w:rsidP="00182DAF">
      <w:pPr>
        <w:pStyle w:val="ListParagraph"/>
        <w:numPr>
          <w:ilvl w:val="0"/>
          <w:numId w:val="11"/>
        </w:numPr>
      </w:pPr>
      <w:r>
        <w:t>Enkripsi komunikasi API dengan HTTPS &amp; JWT Token</w:t>
      </w:r>
    </w:p>
    <w:p w14:paraId="4E910F6A" w14:textId="77777777" w:rsidR="00182DAF" w:rsidRDefault="00000000" w:rsidP="00182DAF">
      <w:pPr>
        <w:pStyle w:val="ListParagraph"/>
        <w:numPr>
          <w:ilvl w:val="0"/>
          <w:numId w:val="11"/>
        </w:numPr>
      </w:pPr>
      <w:r>
        <w:t>Role-based Access Control (RBAC) untuk membatasi akses fitur</w:t>
      </w:r>
    </w:p>
    <w:p w14:paraId="5CF83FA7" w14:textId="743B5FA5" w:rsidR="006C4949" w:rsidRPr="002B264E" w:rsidRDefault="006C4949" w:rsidP="006C4949">
      <w:pPr>
        <w:pStyle w:val="Heading3"/>
        <w:rPr>
          <w:sz w:val="24"/>
          <w:szCs w:val="24"/>
        </w:rPr>
      </w:pPr>
      <w:r w:rsidRPr="002B264E">
        <w:rPr>
          <w:sz w:val="24"/>
          <w:szCs w:val="24"/>
        </w:rPr>
        <w:t xml:space="preserve">4.2 </w:t>
      </w:r>
      <w:r w:rsidR="00541FD7" w:rsidRPr="002B264E">
        <w:rPr>
          <w:sz w:val="24"/>
          <w:szCs w:val="24"/>
        </w:rPr>
        <w:t>Performance Requirements</w:t>
      </w:r>
    </w:p>
    <w:p w14:paraId="21AA1D3C" w14:textId="77777777" w:rsidR="00182DAF" w:rsidRDefault="00000000" w:rsidP="00182DAF">
      <w:pPr>
        <w:pStyle w:val="ListParagraph"/>
        <w:numPr>
          <w:ilvl w:val="0"/>
          <w:numId w:val="11"/>
        </w:numPr>
      </w:pPr>
      <w:r>
        <w:t>Respon API &lt; 200ms untuk CRUD operasi</w:t>
      </w:r>
    </w:p>
    <w:p w14:paraId="1CF6C65E" w14:textId="429502A2" w:rsidR="001F7B67" w:rsidRDefault="00000000" w:rsidP="00182DAF">
      <w:pPr>
        <w:pStyle w:val="ListParagraph"/>
        <w:numPr>
          <w:ilvl w:val="0"/>
          <w:numId w:val="11"/>
        </w:numPr>
      </w:pPr>
      <w:r>
        <w:t xml:space="preserve">Notifikasi </w:t>
      </w:r>
      <w:r w:rsidR="00FA06B9" w:rsidRPr="00FA06B9">
        <w:t>Firebase Cloud Messaging (FCM)</w:t>
      </w:r>
      <w:r w:rsidR="00FA06B9">
        <w:t xml:space="preserve"> </w:t>
      </w:r>
      <w:r>
        <w:t>harus diterima dalam waktu &lt; 2 detik</w:t>
      </w:r>
    </w:p>
    <w:p w14:paraId="621F4FB1" w14:textId="77777777" w:rsidR="00541CDD" w:rsidRDefault="00541CDD" w:rsidP="00541CDD"/>
    <w:p w14:paraId="0D3B3D4C" w14:textId="6FC06414" w:rsidR="00364D66" w:rsidRDefault="00364D66" w:rsidP="001577E6">
      <w:pPr>
        <w:pStyle w:val="Heading2"/>
        <w:spacing w:before="0"/>
      </w:pPr>
      <w:r>
        <w:t>5. Database Design</w:t>
      </w:r>
    </w:p>
    <w:p w14:paraId="085FBA08" w14:textId="77777777" w:rsidR="001577E6" w:rsidRDefault="00364D66" w:rsidP="001577E6">
      <w:pPr>
        <w:rPr>
          <w:rFonts w:ascii="Courier New" w:hAnsi="Courier New" w:cs="Courier New"/>
        </w:rPr>
      </w:pPr>
      <w:r w:rsidRPr="001577E6">
        <w:rPr>
          <w:b/>
          <w:bCs/>
          <w:sz w:val="24"/>
          <w:szCs w:val="24"/>
        </w:rPr>
        <w:t xml:space="preserve">Tabel </w:t>
      </w:r>
      <w:r w:rsidRPr="001577E6">
        <w:rPr>
          <w:rFonts w:ascii="Courier New" w:hAnsi="Courier New" w:cs="Courier New"/>
          <w:b/>
          <w:bCs/>
          <w:sz w:val="24"/>
          <w:szCs w:val="24"/>
        </w:rPr>
        <w:t>Users</w:t>
      </w:r>
      <w:r>
        <w:br/>
      </w:r>
      <w:r w:rsidRPr="00D015A4">
        <w:rPr>
          <w:rFonts w:ascii="Courier New" w:hAnsi="Courier New" w:cs="Courier New"/>
        </w:rPr>
        <w:t>```sql</w:t>
      </w:r>
      <w:r w:rsidRPr="00D015A4">
        <w:rPr>
          <w:rFonts w:ascii="Courier New" w:hAnsi="Courier New" w:cs="Courier New"/>
        </w:rPr>
        <w:br/>
        <w:t>CREATE TABLE users (</w:t>
      </w:r>
      <w:r w:rsidRPr="00D015A4">
        <w:rPr>
          <w:rFonts w:ascii="Courier New" w:hAnsi="Courier New" w:cs="Courier New"/>
        </w:rPr>
        <w:br/>
        <w:t xml:space="preserve">    id INT PRIMARY KEY AUTO_INCREMENT,</w:t>
      </w:r>
      <w:r w:rsidRPr="00D015A4">
        <w:rPr>
          <w:rFonts w:ascii="Courier New" w:hAnsi="Courier New" w:cs="Courier New"/>
        </w:rPr>
        <w:br/>
        <w:t xml:space="preserve">    name VARCHAR(255),</w:t>
      </w:r>
      <w:r w:rsidRPr="00D015A4">
        <w:rPr>
          <w:rFonts w:ascii="Courier New" w:hAnsi="Courier New" w:cs="Courier New"/>
        </w:rPr>
        <w:br/>
        <w:t xml:space="preserve">    email VARCHAR(255) UNIQUE,</w:t>
      </w:r>
      <w:r w:rsidRPr="00D015A4">
        <w:rPr>
          <w:rFonts w:ascii="Courier New" w:hAnsi="Courier New" w:cs="Courier New"/>
        </w:rPr>
        <w:br/>
        <w:t xml:space="preserve">    role ENUM('admin', 'user'),</w:t>
      </w:r>
      <w:r w:rsidRPr="00D015A4">
        <w:rPr>
          <w:rFonts w:ascii="Courier New" w:hAnsi="Courier New" w:cs="Courier New"/>
        </w:rPr>
        <w:br/>
        <w:t xml:space="preserve">    sso_provider ENUM('google', 'firebase'),</w:t>
      </w:r>
      <w:r w:rsidRPr="00D015A4">
        <w:rPr>
          <w:rFonts w:ascii="Courier New" w:hAnsi="Courier New" w:cs="Courier New"/>
        </w:rPr>
        <w:br/>
        <w:t xml:space="preserve">    created_at TIMESTAMP DEFAULT CURRENT_TIMESTAMP</w:t>
      </w:r>
      <w:r w:rsidRPr="00D015A4">
        <w:rPr>
          <w:rFonts w:ascii="Courier New" w:hAnsi="Courier New" w:cs="Courier New"/>
        </w:rPr>
        <w:br/>
        <w:t>);</w:t>
      </w:r>
      <w:r w:rsidRPr="00D015A4">
        <w:rPr>
          <w:rFonts w:ascii="Courier New" w:hAnsi="Courier New" w:cs="Courier New"/>
        </w:rPr>
        <w:br/>
        <w:t>```</w:t>
      </w:r>
    </w:p>
    <w:p w14:paraId="2A01C316" w14:textId="77777777" w:rsidR="001577E6" w:rsidRPr="001577E6" w:rsidRDefault="00364D66" w:rsidP="001577E6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1577E6">
        <w:rPr>
          <w:rFonts w:ascii="Courier New" w:hAnsi="Courier New" w:cs="Courier New"/>
          <w:b/>
          <w:bCs/>
          <w:sz w:val="24"/>
          <w:szCs w:val="24"/>
        </w:rPr>
        <w:t>Tabel Aset</w:t>
      </w:r>
    </w:p>
    <w:p w14:paraId="637BE864" w14:textId="77777777" w:rsidR="001577E6" w:rsidRPr="001577E6" w:rsidRDefault="00364D6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>```sql</w:t>
      </w:r>
    </w:p>
    <w:p w14:paraId="0BC8D54E" w14:textId="1A8B0CEF" w:rsidR="00364D66" w:rsidRPr="001577E6" w:rsidRDefault="00364D6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>CREATE TABLE assets (</w:t>
      </w:r>
    </w:p>
    <w:p w14:paraId="6404A67A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id INT PRIMARY KEY AUTO_INCREMENT,</w:t>
      </w:r>
    </w:p>
    <w:p w14:paraId="21738AD6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asset_name VARCHAR(255),</w:t>
      </w:r>
    </w:p>
    <w:p w14:paraId="68A1F886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category VARCHAR(100),</w:t>
      </w:r>
    </w:p>
    <w:p w14:paraId="28C82325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location VARCHAR(255),</w:t>
      </w:r>
    </w:p>
    <w:p w14:paraId="20F8FC97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status ENUM('available', 'in_use', 'maintenance', 'retired'),</w:t>
      </w:r>
    </w:p>
    <w:p w14:paraId="0AFEDE89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qr_code VARCHAR(255) UNIQUE,</w:t>
      </w:r>
    </w:p>
    <w:p w14:paraId="6EABF1A7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nfc_tag VARCHAR(255) UNIQUE,</w:t>
      </w:r>
    </w:p>
    <w:p w14:paraId="5562833C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 xml:space="preserve">    created_at TIMESTAMP DEFAULT CURRENT_TIMESTAMP</w:t>
      </w:r>
    </w:p>
    <w:p w14:paraId="3F518078" w14:textId="77777777" w:rsidR="001577E6" w:rsidRPr="001577E6" w:rsidRDefault="001577E6" w:rsidP="001577E6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>);</w:t>
      </w:r>
    </w:p>
    <w:p w14:paraId="76AE4A09" w14:textId="231EB5CF" w:rsidR="00F63E1F" w:rsidRDefault="001577E6" w:rsidP="00A41FE4">
      <w:pPr>
        <w:spacing w:after="0"/>
        <w:rPr>
          <w:rFonts w:ascii="Courier New" w:hAnsi="Courier New" w:cs="Courier New"/>
        </w:rPr>
      </w:pPr>
      <w:r w:rsidRPr="001577E6">
        <w:rPr>
          <w:rFonts w:ascii="Courier New" w:hAnsi="Courier New" w:cs="Courier New"/>
        </w:rPr>
        <w:t>```</w:t>
      </w:r>
    </w:p>
    <w:p w14:paraId="4C7F6C35" w14:textId="77777777" w:rsidR="00375EF1" w:rsidRPr="00A41FE4" w:rsidRDefault="00375EF1" w:rsidP="00A41FE4">
      <w:pPr>
        <w:spacing w:after="0"/>
        <w:rPr>
          <w:rFonts w:ascii="Courier New" w:hAnsi="Courier New" w:cs="Courier New"/>
        </w:rPr>
      </w:pPr>
    </w:p>
    <w:p w14:paraId="33238C69" w14:textId="77777777" w:rsidR="00A146EF" w:rsidRDefault="00A146E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224D6DF" w14:textId="0388D36C" w:rsidR="001F7B67" w:rsidRDefault="00B903EC">
      <w:pPr>
        <w:pStyle w:val="Heading2"/>
      </w:pPr>
      <w:r>
        <w:lastRenderedPageBreak/>
        <w:t>6. API Design</w:t>
      </w:r>
    </w:p>
    <w:p w14:paraId="4E522419" w14:textId="403FA847" w:rsidR="004305AB" w:rsidRPr="003E1CBD" w:rsidRDefault="00000000">
      <w:pPr>
        <w:rPr>
          <w:sz w:val="24"/>
          <w:szCs w:val="24"/>
        </w:rPr>
      </w:pPr>
      <w:r w:rsidRPr="003E1CBD">
        <w:rPr>
          <w:b/>
          <w:bCs/>
          <w:sz w:val="24"/>
          <w:szCs w:val="24"/>
        </w:rPr>
        <w:t>1. Login SSO</w:t>
      </w:r>
    </w:p>
    <w:p w14:paraId="214C55E8" w14:textId="0120470B" w:rsidR="001F7B67" w:rsidRDefault="00000000">
      <w:r w:rsidRPr="00956E99">
        <w:rPr>
          <w:b/>
          <w:bCs/>
        </w:rPr>
        <w:t>Endpoint</w:t>
      </w:r>
      <w:r>
        <w:t>: `</w:t>
      </w:r>
      <w:r w:rsidRPr="00956E99">
        <w:rPr>
          <w:rFonts w:ascii="Courier New" w:hAnsi="Courier New" w:cs="Courier New"/>
        </w:rPr>
        <w:t>POST /api/auth/login</w:t>
      </w:r>
      <w:r>
        <w:t>`</w:t>
      </w:r>
      <w:r>
        <w:br/>
      </w:r>
      <w:r w:rsidRPr="00956E99">
        <w:rPr>
          <w:b/>
          <w:bCs/>
        </w:rPr>
        <w:t>Request</w:t>
      </w:r>
      <w:r>
        <w:t>:</w:t>
      </w:r>
      <w:r>
        <w:br/>
      </w:r>
      <w:r w:rsidRPr="00956E99">
        <w:rPr>
          <w:rFonts w:ascii="Courier New" w:hAnsi="Courier New" w:cs="Courier New"/>
        </w:rPr>
        <w:t>```json</w:t>
      </w:r>
      <w:r w:rsidRPr="00956E99">
        <w:rPr>
          <w:rFonts w:ascii="Courier New" w:hAnsi="Courier New" w:cs="Courier New"/>
        </w:rPr>
        <w:br/>
        <w:t>{</w:t>
      </w:r>
      <w:r w:rsidRPr="00956E99">
        <w:rPr>
          <w:rFonts w:ascii="Courier New" w:hAnsi="Courier New" w:cs="Courier New"/>
        </w:rPr>
        <w:br/>
        <w:t xml:space="preserve">  "token": "firebase_generated_token"</w:t>
      </w:r>
      <w:r w:rsidRPr="00956E99">
        <w:rPr>
          <w:rFonts w:ascii="Courier New" w:hAnsi="Courier New" w:cs="Courier New"/>
        </w:rPr>
        <w:br/>
        <w:t>}</w:t>
      </w:r>
      <w:r w:rsidRPr="00956E99">
        <w:rPr>
          <w:rFonts w:ascii="Courier New" w:hAnsi="Courier New" w:cs="Courier New"/>
        </w:rPr>
        <w:br/>
        <w:t>```</w:t>
      </w:r>
      <w:r>
        <w:br/>
      </w:r>
      <w:r w:rsidRPr="00956E99">
        <w:rPr>
          <w:b/>
          <w:bCs/>
        </w:rPr>
        <w:t>Response</w:t>
      </w:r>
      <w:r>
        <w:t>:</w:t>
      </w:r>
      <w:r>
        <w:br/>
      </w:r>
      <w:r w:rsidRPr="00956E99">
        <w:rPr>
          <w:rFonts w:ascii="Courier New" w:hAnsi="Courier New" w:cs="Courier New"/>
        </w:rPr>
        <w:t>```json</w:t>
      </w:r>
      <w:r w:rsidRPr="00956E99">
        <w:rPr>
          <w:rFonts w:ascii="Courier New" w:hAnsi="Courier New" w:cs="Courier New"/>
        </w:rPr>
        <w:br/>
        <w:t>{</w:t>
      </w:r>
      <w:r w:rsidRPr="00956E99">
        <w:rPr>
          <w:rFonts w:ascii="Courier New" w:hAnsi="Courier New" w:cs="Courier New"/>
        </w:rPr>
        <w:br/>
        <w:t xml:space="preserve">  "status": "success",</w:t>
      </w:r>
      <w:r w:rsidRPr="00956E99">
        <w:rPr>
          <w:rFonts w:ascii="Courier New" w:hAnsi="Courier New" w:cs="Courier New"/>
        </w:rPr>
        <w:br/>
        <w:t xml:space="preserve">  "user_id": "12345",</w:t>
      </w:r>
      <w:r w:rsidRPr="00956E99">
        <w:rPr>
          <w:rFonts w:ascii="Courier New" w:hAnsi="Courier New" w:cs="Courier New"/>
        </w:rPr>
        <w:br/>
        <w:t xml:space="preserve">  "role": "admin"</w:t>
      </w:r>
      <w:r w:rsidRPr="00956E99">
        <w:rPr>
          <w:rFonts w:ascii="Courier New" w:hAnsi="Courier New" w:cs="Courier New"/>
        </w:rPr>
        <w:br/>
        <w:t>}</w:t>
      </w:r>
      <w:r w:rsidRPr="00956E99">
        <w:rPr>
          <w:rFonts w:ascii="Courier New" w:hAnsi="Courier New" w:cs="Courier New"/>
        </w:rPr>
        <w:br/>
        <w:t>```</w:t>
      </w:r>
    </w:p>
    <w:p w14:paraId="0B9D8E3B" w14:textId="2956C6C7" w:rsidR="00425881" w:rsidRPr="00425881" w:rsidRDefault="00000000" w:rsidP="00425881">
      <w:pPr>
        <w:spacing w:after="0"/>
        <w:rPr>
          <w:rFonts w:ascii="Courier New" w:hAnsi="Courier New" w:cs="Courier New"/>
        </w:rPr>
      </w:pPr>
      <w:r w:rsidRPr="003E1CBD">
        <w:rPr>
          <w:b/>
          <w:bCs/>
          <w:sz w:val="24"/>
          <w:szCs w:val="24"/>
        </w:rPr>
        <w:t xml:space="preserve">2. </w:t>
      </w:r>
      <w:r w:rsidR="007E6D79" w:rsidRPr="003E1CBD">
        <w:rPr>
          <w:b/>
          <w:bCs/>
          <w:sz w:val="24"/>
          <w:szCs w:val="24"/>
        </w:rPr>
        <w:t>Memb</w:t>
      </w:r>
      <w:r w:rsidRPr="003E1CBD">
        <w:rPr>
          <w:b/>
          <w:bCs/>
          <w:sz w:val="24"/>
          <w:szCs w:val="24"/>
        </w:rPr>
        <w:t xml:space="preserve">uat </w:t>
      </w:r>
      <w:r w:rsidR="00097F8D" w:rsidRPr="003E1CBD">
        <w:rPr>
          <w:b/>
          <w:bCs/>
          <w:sz w:val="24"/>
          <w:szCs w:val="24"/>
        </w:rPr>
        <w:t>Registrasi Aset</w:t>
      </w:r>
      <w:r>
        <w:br/>
      </w:r>
      <w:r w:rsidRPr="00956E99">
        <w:rPr>
          <w:b/>
          <w:bCs/>
        </w:rPr>
        <w:t>Endpoint</w:t>
      </w:r>
      <w:r>
        <w:t>: `</w:t>
      </w:r>
      <w:r w:rsidRPr="00331A02">
        <w:rPr>
          <w:rFonts w:ascii="Courier New" w:hAnsi="Courier New" w:cs="Courier New"/>
        </w:rPr>
        <w:t>POST /api/</w:t>
      </w:r>
      <w:r w:rsidR="00097F8D">
        <w:rPr>
          <w:rFonts w:ascii="Courier New" w:hAnsi="Courier New" w:cs="Courier New"/>
        </w:rPr>
        <w:t>registrasi</w:t>
      </w:r>
      <w:r>
        <w:t>`</w:t>
      </w:r>
      <w:r>
        <w:br/>
      </w:r>
      <w:r w:rsidRPr="00331A02">
        <w:rPr>
          <w:b/>
          <w:bCs/>
        </w:rPr>
        <w:t>Request</w:t>
      </w:r>
      <w:r>
        <w:t>:</w:t>
      </w:r>
      <w:r>
        <w:br/>
      </w:r>
      <w:r w:rsidR="00425881" w:rsidRPr="00425881">
        <w:rPr>
          <w:rFonts w:ascii="Courier New" w:hAnsi="Courier New" w:cs="Courier New"/>
        </w:rPr>
        <w:t>```json</w:t>
      </w:r>
    </w:p>
    <w:p w14:paraId="366632AB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>{</w:t>
      </w:r>
    </w:p>
    <w:p w14:paraId="09B29DAB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"asset_name": "Laptop Dell XPS",</w:t>
      </w:r>
    </w:p>
    <w:p w14:paraId="245770E8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"category": "Laptop",</w:t>
      </w:r>
    </w:p>
    <w:p w14:paraId="49932835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"location": "Ruang IT",</w:t>
      </w:r>
    </w:p>
    <w:p w14:paraId="2D7A4E60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"qr_code": "QRCODE12345",</w:t>
      </w:r>
    </w:p>
    <w:p w14:paraId="481D798A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"nfc_tag": "NFCTAG12345",</w:t>
      </w:r>
    </w:p>
    <w:p w14:paraId="2DCC739B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 xml:space="preserve">  "status": "available"</w:t>
      </w:r>
    </w:p>
    <w:p w14:paraId="177BDE4C" w14:textId="77777777" w:rsidR="00425881" w:rsidRPr="00425881" w:rsidRDefault="00425881" w:rsidP="00425881">
      <w:pPr>
        <w:spacing w:after="0"/>
        <w:rPr>
          <w:rFonts w:ascii="Courier New" w:hAnsi="Courier New" w:cs="Courier New"/>
        </w:rPr>
      </w:pPr>
      <w:r w:rsidRPr="00425881">
        <w:rPr>
          <w:rFonts w:ascii="Courier New" w:hAnsi="Courier New" w:cs="Courier New"/>
        </w:rPr>
        <w:t>}</w:t>
      </w:r>
    </w:p>
    <w:p w14:paraId="400E8F34" w14:textId="6E506626" w:rsidR="000B26C2" w:rsidRDefault="00425881" w:rsidP="00F17ED4">
      <w:pPr>
        <w:spacing w:after="0"/>
      </w:pPr>
      <w:r w:rsidRPr="00425881">
        <w:rPr>
          <w:rFonts w:ascii="Courier New" w:hAnsi="Courier New" w:cs="Courier New"/>
        </w:rPr>
        <w:t>```</w:t>
      </w:r>
      <w:r>
        <w:br/>
      </w:r>
      <w:r w:rsidRPr="00331A02">
        <w:rPr>
          <w:b/>
          <w:bCs/>
        </w:rPr>
        <w:t>Response</w:t>
      </w:r>
      <w:r>
        <w:t>:</w:t>
      </w:r>
      <w:r>
        <w:br/>
      </w:r>
      <w:r w:rsidRPr="00331A02">
        <w:rPr>
          <w:rFonts w:ascii="Courier New" w:hAnsi="Courier New" w:cs="Courier New"/>
        </w:rPr>
        <w:t>```json</w:t>
      </w:r>
      <w:r w:rsidRPr="00331A02">
        <w:rPr>
          <w:rFonts w:ascii="Courier New" w:hAnsi="Courier New" w:cs="Courier New"/>
        </w:rPr>
        <w:br/>
        <w:t>{</w:t>
      </w:r>
      <w:r w:rsidRPr="00331A02">
        <w:rPr>
          <w:rFonts w:ascii="Courier New" w:hAnsi="Courier New" w:cs="Courier New"/>
        </w:rPr>
        <w:br/>
        <w:t xml:space="preserve">  "status": "success",</w:t>
      </w:r>
      <w:r w:rsidRPr="00331A02">
        <w:rPr>
          <w:rFonts w:ascii="Courier New" w:hAnsi="Courier New" w:cs="Courier New"/>
        </w:rPr>
        <w:br/>
        <w:t xml:space="preserve">  "message": "</w:t>
      </w:r>
      <w:r>
        <w:rPr>
          <w:rFonts w:ascii="Courier New" w:hAnsi="Courier New" w:cs="Courier New"/>
        </w:rPr>
        <w:t>Pecatatan</w:t>
      </w:r>
      <w:r w:rsidRPr="00331A02">
        <w:rPr>
          <w:rFonts w:ascii="Courier New" w:hAnsi="Courier New" w:cs="Courier New"/>
        </w:rPr>
        <w:t xml:space="preserve"> berhasil"</w:t>
      </w:r>
      <w:r w:rsidRPr="00331A02">
        <w:rPr>
          <w:rFonts w:ascii="Courier New" w:hAnsi="Courier New" w:cs="Courier New"/>
        </w:rPr>
        <w:br/>
        <w:t>}</w:t>
      </w:r>
      <w:r w:rsidRPr="00331A02">
        <w:rPr>
          <w:rFonts w:ascii="Courier New" w:hAnsi="Courier New" w:cs="Courier New"/>
        </w:rPr>
        <w:br/>
        <w:t>```</w:t>
      </w:r>
    </w:p>
    <w:p w14:paraId="4FB06CCA" w14:textId="77777777" w:rsidR="00A146EF" w:rsidRDefault="00A146E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71543795" w14:textId="14E5D1DB" w:rsidR="000B26C2" w:rsidRDefault="000B26C2" w:rsidP="000B26C2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3. Jadwal Pemeliharaan</w:t>
      </w:r>
    </w:p>
    <w:p w14:paraId="7696E908" w14:textId="358DBDB0" w:rsidR="000B26C2" w:rsidRPr="000B26C2" w:rsidRDefault="000B26C2" w:rsidP="000B26C2">
      <w:pPr>
        <w:pStyle w:val="Heading3"/>
        <w:rPr>
          <w:rFonts w:ascii="Courier New" w:hAnsi="Courier New" w:cs="Courier New"/>
          <w:color w:val="auto"/>
          <w:sz w:val="24"/>
          <w:szCs w:val="24"/>
        </w:rPr>
      </w:pPr>
      <w:r w:rsidRPr="000B26C2">
        <w:rPr>
          <w:color w:val="auto"/>
          <w:sz w:val="24"/>
          <w:szCs w:val="24"/>
        </w:rPr>
        <w:t>Endpoint</w:t>
      </w:r>
      <w:r>
        <w:rPr>
          <w:color w:val="auto"/>
          <w:sz w:val="24"/>
          <w:szCs w:val="24"/>
        </w:rPr>
        <w:t>:</w:t>
      </w:r>
      <w:r w:rsidRPr="000B26C2">
        <w:rPr>
          <w:color w:val="auto"/>
          <w:sz w:val="24"/>
          <w:szCs w:val="24"/>
        </w:rPr>
        <w:t xml:space="preserve"> </w:t>
      </w:r>
      <w:r w:rsidR="00B567B7">
        <w:rPr>
          <w:color w:val="auto"/>
          <w:sz w:val="24"/>
          <w:szCs w:val="24"/>
        </w:rPr>
        <w:t xml:space="preserve"> </w:t>
      </w:r>
      <w:r w:rsidRPr="000B26C2">
        <w:rPr>
          <w:rFonts w:ascii="Courier New" w:hAnsi="Courier New" w:cs="Courier New"/>
          <w:color w:val="auto"/>
          <w:sz w:val="24"/>
          <w:szCs w:val="24"/>
        </w:rPr>
        <w:t>Jadwal Pemeliharaan</w:t>
      </w:r>
    </w:p>
    <w:p w14:paraId="6A5859C8" w14:textId="56FD1EDA" w:rsidR="001B0C62" w:rsidRPr="001B0C62" w:rsidRDefault="001B0C62" w:rsidP="001B0C6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```json</w:t>
      </w:r>
    </w:p>
    <w:p w14:paraId="7879212D" w14:textId="74CCA810" w:rsidR="001B0C62" w:rsidRP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>{</w:t>
      </w:r>
    </w:p>
    <w:p w14:paraId="59FAC6A3" w14:textId="77777777" w:rsidR="001B0C62" w:rsidRP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 xml:space="preserve">  "asset_id": "10",</w:t>
      </w:r>
    </w:p>
    <w:p w14:paraId="04A34ED5" w14:textId="77777777" w:rsidR="001B0C62" w:rsidRP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 xml:space="preserve">  "maintenance_date": "2025-04-01",</w:t>
      </w:r>
    </w:p>
    <w:p w14:paraId="0813FF46" w14:textId="77777777" w:rsidR="001B0C62" w:rsidRP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 xml:space="preserve">  "cost": "500000",</w:t>
      </w:r>
    </w:p>
    <w:p w14:paraId="0234D542" w14:textId="77777777" w:rsidR="001B0C62" w:rsidRP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 xml:space="preserve">  "description": "Penggantian baterai laptop"</w:t>
      </w:r>
    </w:p>
    <w:p w14:paraId="4CBBECF9" w14:textId="77777777" w:rsidR="001B0C62" w:rsidRDefault="001B0C62" w:rsidP="001B0C62">
      <w:pPr>
        <w:spacing w:after="0"/>
        <w:rPr>
          <w:rFonts w:ascii="Courier New" w:hAnsi="Courier New" w:cs="Courier New"/>
        </w:rPr>
      </w:pPr>
      <w:r w:rsidRPr="001B0C62">
        <w:rPr>
          <w:rFonts w:ascii="Courier New" w:hAnsi="Courier New" w:cs="Courier New"/>
        </w:rPr>
        <w:t>}</w:t>
      </w:r>
    </w:p>
    <w:p w14:paraId="6844732F" w14:textId="590BB4E6" w:rsidR="00B22977" w:rsidRDefault="001B0C62" w:rsidP="00B22977">
      <w:pPr>
        <w:spacing w:after="0"/>
      </w:pPr>
      <w:r>
        <w:rPr>
          <w:rFonts w:ascii="Courier New" w:hAnsi="Courier New" w:cs="Courier New"/>
        </w:rPr>
        <w:t>```</w:t>
      </w:r>
    </w:p>
    <w:sectPr w:rsidR="00B2297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64A1" w14:textId="77777777" w:rsidR="00B9014F" w:rsidRDefault="00B9014F" w:rsidP="006B438C">
      <w:pPr>
        <w:spacing w:after="0" w:line="240" w:lineRule="auto"/>
      </w:pPr>
      <w:r>
        <w:separator/>
      </w:r>
    </w:p>
  </w:endnote>
  <w:endnote w:type="continuationSeparator" w:id="0">
    <w:p w14:paraId="36D6DD48" w14:textId="77777777" w:rsidR="00B9014F" w:rsidRDefault="00B9014F" w:rsidP="006B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26"/>
      <w:gridCol w:w="444"/>
    </w:tblGrid>
    <w:tr w:rsidR="006B438C" w14:paraId="58F2365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6A1F3A510A7CCD47A7F175B74782A1A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0801044" w14:textId="35F8F1D4" w:rsidR="006B438C" w:rsidRDefault="006B438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Heru Sukoco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6BFCB680" w14:textId="77777777" w:rsidR="006B438C" w:rsidRDefault="006B438C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08FD331" w14:textId="77777777" w:rsidR="006B438C" w:rsidRDefault="006B4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9F4A" w14:textId="77777777" w:rsidR="00B9014F" w:rsidRDefault="00B9014F" w:rsidP="006B438C">
      <w:pPr>
        <w:spacing w:after="0" w:line="240" w:lineRule="auto"/>
      </w:pPr>
      <w:r>
        <w:separator/>
      </w:r>
    </w:p>
  </w:footnote>
  <w:footnote w:type="continuationSeparator" w:id="0">
    <w:p w14:paraId="6D4A7A1B" w14:textId="77777777" w:rsidR="00B9014F" w:rsidRDefault="00B9014F" w:rsidP="006B4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8029F"/>
    <w:multiLevelType w:val="multilevel"/>
    <w:tmpl w:val="8FC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F21FC"/>
    <w:multiLevelType w:val="hybridMultilevel"/>
    <w:tmpl w:val="EA5C8CE2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F3E72"/>
    <w:multiLevelType w:val="multilevel"/>
    <w:tmpl w:val="D1D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E32B8"/>
    <w:multiLevelType w:val="hybridMultilevel"/>
    <w:tmpl w:val="EF74EBF6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855E5"/>
    <w:multiLevelType w:val="hybridMultilevel"/>
    <w:tmpl w:val="094C0432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71680"/>
    <w:multiLevelType w:val="hybridMultilevel"/>
    <w:tmpl w:val="DE8AE2B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9084E"/>
    <w:multiLevelType w:val="hybridMultilevel"/>
    <w:tmpl w:val="887223D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C3D84"/>
    <w:multiLevelType w:val="multilevel"/>
    <w:tmpl w:val="7B7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6581F"/>
    <w:multiLevelType w:val="hybridMultilevel"/>
    <w:tmpl w:val="D83AB13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F581D"/>
    <w:multiLevelType w:val="hybridMultilevel"/>
    <w:tmpl w:val="3B2C948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63FF9"/>
    <w:multiLevelType w:val="hybridMultilevel"/>
    <w:tmpl w:val="0F6C077A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772A9"/>
    <w:multiLevelType w:val="hybridMultilevel"/>
    <w:tmpl w:val="8DD2242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834DD"/>
    <w:multiLevelType w:val="multilevel"/>
    <w:tmpl w:val="888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2981"/>
    <w:multiLevelType w:val="hybridMultilevel"/>
    <w:tmpl w:val="DADC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21DE9"/>
    <w:multiLevelType w:val="multilevel"/>
    <w:tmpl w:val="6E2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73EF2"/>
    <w:multiLevelType w:val="hybridMultilevel"/>
    <w:tmpl w:val="FFAA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36548">
    <w:abstractNumId w:val="8"/>
  </w:num>
  <w:num w:numId="2" w16cid:durableId="346257473">
    <w:abstractNumId w:val="6"/>
  </w:num>
  <w:num w:numId="3" w16cid:durableId="850145900">
    <w:abstractNumId w:val="5"/>
  </w:num>
  <w:num w:numId="4" w16cid:durableId="295651088">
    <w:abstractNumId w:val="4"/>
  </w:num>
  <w:num w:numId="5" w16cid:durableId="1769959858">
    <w:abstractNumId w:val="7"/>
  </w:num>
  <w:num w:numId="6" w16cid:durableId="2098821644">
    <w:abstractNumId w:val="3"/>
  </w:num>
  <w:num w:numId="7" w16cid:durableId="1684042484">
    <w:abstractNumId w:val="2"/>
  </w:num>
  <w:num w:numId="8" w16cid:durableId="521742490">
    <w:abstractNumId w:val="1"/>
  </w:num>
  <w:num w:numId="9" w16cid:durableId="1282568061">
    <w:abstractNumId w:val="0"/>
  </w:num>
  <w:num w:numId="10" w16cid:durableId="798884089">
    <w:abstractNumId w:val="24"/>
  </w:num>
  <w:num w:numId="11" w16cid:durableId="499082324">
    <w:abstractNumId w:val="20"/>
  </w:num>
  <w:num w:numId="12" w16cid:durableId="1952662509">
    <w:abstractNumId w:val="13"/>
  </w:num>
  <w:num w:numId="13" w16cid:durableId="353654830">
    <w:abstractNumId w:val="17"/>
  </w:num>
  <w:num w:numId="14" w16cid:durableId="749738346">
    <w:abstractNumId w:val="14"/>
  </w:num>
  <w:num w:numId="15" w16cid:durableId="1291401146">
    <w:abstractNumId w:val="12"/>
  </w:num>
  <w:num w:numId="16" w16cid:durableId="539123404">
    <w:abstractNumId w:val="21"/>
  </w:num>
  <w:num w:numId="17" w16cid:durableId="1458111334">
    <w:abstractNumId w:val="16"/>
  </w:num>
  <w:num w:numId="18" w16cid:durableId="1464884838">
    <w:abstractNumId w:val="23"/>
  </w:num>
  <w:num w:numId="19" w16cid:durableId="575093678">
    <w:abstractNumId w:val="9"/>
  </w:num>
  <w:num w:numId="20" w16cid:durableId="43220614">
    <w:abstractNumId w:val="11"/>
  </w:num>
  <w:num w:numId="21" w16cid:durableId="910042783">
    <w:abstractNumId w:val="18"/>
  </w:num>
  <w:num w:numId="22" w16cid:durableId="1133014687">
    <w:abstractNumId w:val="10"/>
  </w:num>
  <w:num w:numId="23" w16cid:durableId="1257248638">
    <w:abstractNumId w:val="22"/>
  </w:num>
  <w:num w:numId="24" w16cid:durableId="1652560932">
    <w:abstractNumId w:val="19"/>
  </w:num>
  <w:num w:numId="25" w16cid:durableId="8289827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18"/>
    <w:rsid w:val="0006063C"/>
    <w:rsid w:val="00063A55"/>
    <w:rsid w:val="000748F6"/>
    <w:rsid w:val="00077CF8"/>
    <w:rsid w:val="00085045"/>
    <w:rsid w:val="00092229"/>
    <w:rsid w:val="000939C8"/>
    <w:rsid w:val="00097F8D"/>
    <w:rsid w:val="000B26C2"/>
    <w:rsid w:val="000C7A08"/>
    <w:rsid w:val="000D3C23"/>
    <w:rsid w:val="000E7A89"/>
    <w:rsid w:val="0011299F"/>
    <w:rsid w:val="00121A38"/>
    <w:rsid w:val="00131122"/>
    <w:rsid w:val="00142D1D"/>
    <w:rsid w:val="00143D46"/>
    <w:rsid w:val="0015074B"/>
    <w:rsid w:val="001577E6"/>
    <w:rsid w:val="001735A7"/>
    <w:rsid w:val="00182DAF"/>
    <w:rsid w:val="00184456"/>
    <w:rsid w:val="001B0C62"/>
    <w:rsid w:val="001B3720"/>
    <w:rsid w:val="001C2441"/>
    <w:rsid w:val="001C5545"/>
    <w:rsid w:val="001D48E3"/>
    <w:rsid w:val="001F7B67"/>
    <w:rsid w:val="00201260"/>
    <w:rsid w:val="002179B1"/>
    <w:rsid w:val="002207F1"/>
    <w:rsid w:val="00245708"/>
    <w:rsid w:val="0027223D"/>
    <w:rsid w:val="00295BC8"/>
    <w:rsid w:val="0029639D"/>
    <w:rsid w:val="002A0F5C"/>
    <w:rsid w:val="002B264E"/>
    <w:rsid w:val="002D0228"/>
    <w:rsid w:val="002F25C7"/>
    <w:rsid w:val="00311091"/>
    <w:rsid w:val="00326F90"/>
    <w:rsid w:val="00331A02"/>
    <w:rsid w:val="0033622E"/>
    <w:rsid w:val="003419F8"/>
    <w:rsid w:val="00344AC9"/>
    <w:rsid w:val="00346932"/>
    <w:rsid w:val="00360A58"/>
    <w:rsid w:val="003638B8"/>
    <w:rsid w:val="00364D66"/>
    <w:rsid w:val="00375EF1"/>
    <w:rsid w:val="00380788"/>
    <w:rsid w:val="00382F05"/>
    <w:rsid w:val="00392D70"/>
    <w:rsid w:val="003B2E68"/>
    <w:rsid w:val="003C6B55"/>
    <w:rsid w:val="003E1CBD"/>
    <w:rsid w:val="003E3238"/>
    <w:rsid w:val="0042577B"/>
    <w:rsid w:val="00425881"/>
    <w:rsid w:val="004305AB"/>
    <w:rsid w:val="004363D8"/>
    <w:rsid w:val="004430BF"/>
    <w:rsid w:val="00464D2A"/>
    <w:rsid w:val="00487799"/>
    <w:rsid w:val="004B61BE"/>
    <w:rsid w:val="00526BF5"/>
    <w:rsid w:val="00541218"/>
    <w:rsid w:val="00541CDD"/>
    <w:rsid w:val="00541FD7"/>
    <w:rsid w:val="0057600C"/>
    <w:rsid w:val="00577AC2"/>
    <w:rsid w:val="0059772B"/>
    <w:rsid w:val="005B3F23"/>
    <w:rsid w:val="005B69D4"/>
    <w:rsid w:val="00617888"/>
    <w:rsid w:val="0068409C"/>
    <w:rsid w:val="006918F4"/>
    <w:rsid w:val="00694C37"/>
    <w:rsid w:val="006B438C"/>
    <w:rsid w:val="006C4949"/>
    <w:rsid w:val="006E3D68"/>
    <w:rsid w:val="006F1F56"/>
    <w:rsid w:val="006F6605"/>
    <w:rsid w:val="007222B5"/>
    <w:rsid w:val="00723EDB"/>
    <w:rsid w:val="00737F49"/>
    <w:rsid w:val="00743B49"/>
    <w:rsid w:val="007759B3"/>
    <w:rsid w:val="00791401"/>
    <w:rsid w:val="00793BDC"/>
    <w:rsid w:val="007A1542"/>
    <w:rsid w:val="007E501E"/>
    <w:rsid w:val="007E6D79"/>
    <w:rsid w:val="007F6324"/>
    <w:rsid w:val="00817822"/>
    <w:rsid w:val="008322AF"/>
    <w:rsid w:val="008350AF"/>
    <w:rsid w:val="00841554"/>
    <w:rsid w:val="008A6308"/>
    <w:rsid w:val="00915133"/>
    <w:rsid w:val="00932527"/>
    <w:rsid w:val="00943DC2"/>
    <w:rsid w:val="00956E99"/>
    <w:rsid w:val="009D7FA1"/>
    <w:rsid w:val="009F0470"/>
    <w:rsid w:val="009F28FD"/>
    <w:rsid w:val="00A146EF"/>
    <w:rsid w:val="00A35107"/>
    <w:rsid w:val="00A41FE4"/>
    <w:rsid w:val="00A6178C"/>
    <w:rsid w:val="00A7222D"/>
    <w:rsid w:val="00A973CE"/>
    <w:rsid w:val="00AA1D8D"/>
    <w:rsid w:val="00AC1BBB"/>
    <w:rsid w:val="00B22977"/>
    <w:rsid w:val="00B4205C"/>
    <w:rsid w:val="00B47730"/>
    <w:rsid w:val="00B567B7"/>
    <w:rsid w:val="00B75B88"/>
    <w:rsid w:val="00B8401F"/>
    <w:rsid w:val="00B9014F"/>
    <w:rsid w:val="00B903EC"/>
    <w:rsid w:val="00BC5C33"/>
    <w:rsid w:val="00BD7DBD"/>
    <w:rsid w:val="00C3136E"/>
    <w:rsid w:val="00C53D2B"/>
    <w:rsid w:val="00C70017"/>
    <w:rsid w:val="00C732C4"/>
    <w:rsid w:val="00C9304C"/>
    <w:rsid w:val="00CB0664"/>
    <w:rsid w:val="00CB32BF"/>
    <w:rsid w:val="00CC1235"/>
    <w:rsid w:val="00CC157B"/>
    <w:rsid w:val="00CD2A07"/>
    <w:rsid w:val="00CE53F1"/>
    <w:rsid w:val="00D015A4"/>
    <w:rsid w:val="00D12DC4"/>
    <w:rsid w:val="00D17B81"/>
    <w:rsid w:val="00D31F89"/>
    <w:rsid w:val="00D33A9C"/>
    <w:rsid w:val="00D37036"/>
    <w:rsid w:val="00D56126"/>
    <w:rsid w:val="00D56D34"/>
    <w:rsid w:val="00D672C9"/>
    <w:rsid w:val="00D96782"/>
    <w:rsid w:val="00DD0466"/>
    <w:rsid w:val="00DD1FA8"/>
    <w:rsid w:val="00DD2CEB"/>
    <w:rsid w:val="00DF6456"/>
    <w:rsid w:val="00E12FC1"/>
    <w:rsid w:val="00E3024F"/>
    <w:rsid w:val="00E61F28"/>
    <w:rsid w:val="00EA5B82"/>
    <w:rsid w:val="00EB6A5E"/>
    <w:rsid w:val="00EB7491"/>
    <w:rsid w:val="00F12371"/>
    <w:rsid w:val="00F17ED4"/>
    <w:rsid w:val="00F264FA"/>
    <w:rsid w:val="00F40A47"/>
    <w:rsid w:val="00F60C20"/>
    <w:rsid w:val="00F63E1F"/>
    <w:rsid w:val="00F659B9"/>
    <w:rsid w:val="00F9322E"/>
    <w:rsid w:val="00FA0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10D0C"/>
  <w14:defaultImageDpi w14:val="300"/>
  <w15:docId w15:val="{8C00B5DD-8BB4-E240-9C00-DCCFDE99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character" w:customStyle="1" w:styleId="s1">
    <w:name w:val="s1"/>
    <w:basedOn w:val="DefaultParagraphFont"/>
    <w:rsid w:val="009F0470"/>
  </w:style>
  <w:style w:type="paragraph" w:customStyle="1" w:styleId="p2">
    <w:name w:val="p2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customStyle="1" w:styleId="p3">
    <w:name w:val="p3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1F3A510A7CCD47A7F175B74782A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BFCD0-FF79-7241-BB9B-DF1A045E1B99}"/>
      </w:docPartPr>
      <w:docPartBody>
        <w:p w:rsidR="00000000" w:rsidRDefault="009D3B45" w:rsidP="009D3B45">
          <w:pPr>
            <w:pStyle w:val="6A1F3A510A7CCD47A7F175B74782A1A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45"/>
    <w:rsid w:val="00331ADA"/>
    <w:rsid w:val="009D3B45"/>
    <w:rsid w:val="00B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1F3A510A7CCD47A7F175B74782A1A3">
    <w:name w:val="6A1F3A510A7CCD47A7F175B74782A1A3"/>
    <w:rsid w:val="009D3B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781</Words>
  <Characters>4888</Characters>
  <Application>Microsoft Office Word</Application>
  <DocSecurity>0</DocSecurity>
  <Lines>139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SRS / SKPL</vt:lpstr>
    </vt:vector>
  </TitlesOfParts>
  <Manager>Heru Sukoco</Manager>
  <Company>Ilmu Komputer IPB University</Company>
  <LinksUpToDate>false</LinksUpToDate>
  <CharactersWithSpaces>5563</CharactersWithSpaces>
  <SharedDoc>false</SharedDoc>
  <HyperlinkBase>https://herusukoco-staff.ipb.ac.id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SRS / SKPL</dc:title>
  <dc:subject>Capstone</dc:subject>
  <dc:creator>Heru Sukoco</dc:creator>
  <cp:keywords>aset, capstone, iot, room management</cp:keywords>
  <dc:description>Mailto; hsrkom@{ipb.ac.id | apps.ipb.ac.id | gmail.com}</dc:description>
  <cp:lastModifiedBy>Heru Sukoco</cp:lastModifiedBy>
  <cp:revision>166</cp:revision>
  <dcterms:created xsi:type="dcterms:W3CDTF">2013-12-23T23:15:00Z</dcterms:created>
  <dcterms:modified xsi:type="dcterms:W3CDTF">2025-06-01T01:34:00Z</dcterms:modified>
  <cp:category>capstone</cp:category>
</cp:coreProperties>
</file>